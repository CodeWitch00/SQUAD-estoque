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C41C5" w:rsidRDefault="001204B1" w14:paraId="5B848307" w14:textId="77777777">
      <w:pPr>
        <w:spacing w:line="240" w:lineRule="auto" w:before="0" w:after="480"/>
        <w:ind w:left="-283" w:right="283"/>
        <w:jc w:val="center"/>
      </w:pPr>
      <w:r>
        <w:rPr>
          <w:rFonts w:ascii="Times New Roman" w:hAnsi="Times New Roman" w:eastAsia="Times New Roman" w:cs="Times New Roman"/>
          <w:b/>
          <w:i w:val="0"/>
          <w:sz w:val="24"/>
        </w:rPr>
        <w:t>FACULDADE TECNOLOGIA PADRE JOSÉ DANILO DE OLIVEIRA OHL</w:t>
      </w:r>
    </w:p>
    <w:p w:rsidR="001C41C5" w:rsidRDefault="001C41C5" w14:paraId="672A6659" w14:textId="77777777">
      <w:pPr>
        <w:spacing w:before="0" w:after="0" w:line="240" w:lineRule="auto"/>
      </w:pPr>
      <w:r>
        <w:rPr>
          <w:rFonts w:ascii="Times New Roman" w:hAnsi="Times New Roman" w:eastAsia="Times New Roman" w:cs="Times New Roman"/>
          <w:sz w:val="2"/>
        </w:rPr>
      </w:r>
    </w:p>
    <w:p w:rsidR="001C41C5" w:rsidRDefault="001204B1" w14:paraId="4A2F67DA" w14:textId="77777777">
      <w:pPr>
        <w:spacing w:line="240" w:lineRule="auto" w:before="0" w:after="0"/>
        <w:ind w:left="-283" w:right="283"/>
        <w:jc w:val="center"/>
      </w:pPr>
      <w:r>
        <w:rPr>
          <w:rFonts w:ascii="Times New Roman" w:hAnsi="Times New Roman" w:eastAsia="Times New Roman" w:cs="Times New Roman"/>
          <w:b/>
          <w:i w:val="0"/>
          <w:sz w:val="24"/>
        </w:rPr>
        <w:t>EMMY BERNARDES LEANDRO</w:t>
      </w:r>
    </w:p>
    <w:p w:rsidR="001C41C5" w:rsidRDefault="001204B1" w14:paraId="50AEBFCE" w14:textId="77777777">
      <w:pPr>
        <w:spacing w:line="240" w:lineRule="auto" w:before="0" w:after="0"/>
        <w:ind w:left="-283" w:right="283"/>
        <w:jc w:val="center"/>
      </w:pPr>
      <w:r>
        <w:rPr>
          <w:rFonts w:ascii="Times New Roman" w:hAnsi="Times New Roman" w:eastAsia="Times New Roman" w:cs="Times New Roman"/>
          <w:b/>
          <w:i w:val="0"/>
          <w:sz w:val="24"/>
        </w:rPr>
        <w:t>FELIPE GABRIEL DE LIMA ALVES</w:t>
      </w:r>
    </w:p>
    <w:p w:rsidR="001C41C5" w:rsidRDefault="001204B1" w14:paraId="47EB5C51" w14:textId="77777777">
      <w:pPr>
        <w:spacing w:line="240" w:lineRule="auto" w:before="0" w:after="0"/>
        <w:ind w:left="-283" w:right="283"/>
        <w:jc w:val="center"/>
      </w:pPr>
      <w:r>
        <w:rPr>
          <w:rFonts w:ascii="Times New Roman" w:hAnsi="Times New Roman" w:eastAsia="Times New Roman" w:cs="Times New Roman"/>
          <w:b/>
          <w:i w:val="0"/>
          <w:sz w:val="24"/>
        </w:rPr>
        <w:t>NÍCOLAS AMORIM ARAÚJO</w:t>
      </w:r>
    </w:p>
    <w:p w:rsidR="001C41C5" w:rsidRDefault="001204B1" w14:paraId="47429AE8" w14:textId="77777777">
      <w:pPr>
        <w:spacing w:line="240" w:lineRule="auto" w:before="0" w:after="1440"/>
        <w:ind w:left="-283" w:right="283"/>
        <w:jc w:val="center"/>
      </w:pPr>
      <w:r>
        <w:rPr>
          <w:rFonts w:ascii="Times New Roman" w:hAnsi="Times New Roman" w:eastAsia="Times New Roman" w:cs="Times New Roman"/>
          <w:b/>
          <w:i w:val="0"/>
          <w:sz w:val="24"/>
        </w:rPr>
        <w:t>RAYANA BATISTA DOS SANTOS</w:t>
      </w:r>
    </w:p>
    <w:p w:rsidR="001C41C5" w:rsidRDefault="001C41C5" w14:paraId="0A37501D" w14:textId="77777777">
      <w:pPr>
        <w:spacing w:before="0" w:after="0" w:line="240" w:lineRule="auto"/>
      </w:pPr>
      <w:r>
        <w:rPr>
          <w:rFonts w:ascii="Times New Roman" w:hAnsi="Times New Roman" w:eastAsia="Times New Roman" w:cs="Times New Roman"/>
          <w:sz w:val="2"/>
        </w:rPr>
      </w:r>
    </w:p>
    <w:p w:rsidR="001C41C5" w:rsidRDefault="001C41C5" w14:paraId="5DAB6C7B" w14:textId="77777777">
      <w:pPr>
        <w:spacing w:before="0" w:after="0" w:line="240" w:lineRule="auto"/>
      </w:pPr>
      <w:r>
        <w:rPr>
          <w:rFonts w:ascii="Times New Roman" w:hAnsi="Times New Roman" w:eastAsia="Times New Roman" w:cs="Times New Roman"/>
          <w:sz w:val="2"/>
        </w:rPr>
      </w:r>
    </w:p>
    <w:p w:rsidR="001C41C5" w:rsidRDefault="001C41C5" w14:paraId="02EB378F" w14:textId="77777777">
      <w:pPr>
        <w:spacing w:before="0" w:after="0" w:line="240" w:lineRule="auto"/>
      </w:pPr>
      <w:r>
        <w:rPr>
          <w:rFonts w:ascii="Times New Roman" w:hAnsi="Times New Roman" w:eastAsia="Times New Roman" w:cs="Times New Roman"/>
          <w:sz w:val="2"/>
        </w:rPr>
      </w:r>
    </w:p>
    <w:p w:rsidR="001C41C5" w:rsidRDefault="001C41C5" w14:paraId="6A05A809" w14:textId="77777777">
      <w:pPr>
        <w:spacing w:before="0" w:after="0" w:line="240" w:lineRule="auto"/>
      </w:pPr>
      <w:r>
        <w:rPr>
          <w:rFonts w:ascii="Times New Roman" w:hAnsi="Times New Roman" w:eastAsia="Times New Roman" w:cs="Times New Roman"/>
          <w:sz w:val="2"/>
        </w:rPr>
      </w:r>
    </w:p>
    <w:p w:rsidR="001C41C5" w:rsidRDefault="001C41C5" w14:paraId="5A39BBE3" w14:textId="77777777">
      <w:pPr>
        <w:spacing w:before="0" w:after="0" w:line="240" w:lineRule="auto"/>
      </w:pPr>
      <w:r>
        <w:rPr>
          <w:rFonts w:ascii="Times New Roman" w:hAnsi="Times New Roman" w:eastAsia="Times New Roman" w:cs="Times New Roman"/>
          <w:sz w:val="2"/>
        </w:rPr>
      </w:r>
    </w:p>
    <w:p w:rsidR="001C41C5" w:rsidRDefault="001C41C5" w14:paraId="41C8F396" w14:textId="77777777">
      <w:pPr>
        <w:spacing w:before="0" w:after="0" w:line="240" w:lineRule="auto"/>
      </w:pPr>
      <w:r>
        <w:rPr>
          <w:rFonts w:ascii="Times New Roman" w:hAnsi="Times New Roman" w:eastAsia="Times New Roman" w:cs="Times New Roman"/>
          <w:sz w:val="2"/>
        </w:rPr>
      </w:r>
    </w:p>
    <w:p w:rsidR="001C41C5" w:rsidRDefault="001204B1" w14:paraId="191D772E" w14:textId="77777777">
      <w:pPr>
        <w:spacing w:line="240" w:lineRule="auto" w:before="0" w:after="120"/>
        <w:ind w:left="-283" w:right="283"/>
        <w:jc w:val="center"/>
      </w:pPr>
      <w:r>
        <w:rPr>
          <w:rFonts w:ascii="Times New Roman" w:hAnsi="Times New Roman" w:eastAsia="Times New Roman" w:cs="Times New Roman"/>
          <w:b/>
          <w:i w:val="0"/>
          <w:sz w:val="24"/>
        </w:rPr>
        <w:t>SISTEMA SQUAD</w:t>
      </w:r>
    </w:p>
    <w:p w:rsidR="001C41C5" w:rsidRDefault="001204B1" w14:paraId="4864275A" w14:textId="77777777">
      <w:pPr>
        <w:spacing w:line="240" w:lineRule="auto" w:before="0" w:after="2600"/>
        <w:ind w:left="-283" w:right="283"/>
        <w:jc w:val="center"/>
      </w:pPr>
      <w:r>
        <w:rPr>
          <w:rFonts w:ascii="Times New Roman" w:hAnsi="Times New Roman" w:eastAsia="Times New Roman" w:cs="Times New Roman"/>
          <w:b/>
          <w:i w:val="0"/>
          <w:sz w:val="24"/>
        </w:rPr>
        <w:t>DESENVOLVIMENTO E VALIDAÇÃO DE UMA APLICAÇÃO WEB PARA CONTROLE DE ESTOQUE E RASTREAMENTO DE RUPTURA NO VAREJO CALÇADISTA</w:t>
      </w:r>
    </w:p>
    <w:p w:rsidR="001C41C5" w:rsidRDefault="001C41C5" w14:paraId="72A3D3EC" w14:textId="77777777">
      <w:pPr>
        <w:spacing w:before="0" w:after="0" w:line="240" w:lineRule="auto"/>
      </w:pPr>
      <w:r>
        <w:rPr>
          <w:rFonts w:ascii="Times New Roman" w:hAnsi="Times New Roman" w:eastAsia="Times New Roman" w:cs="Times New Roman"/>
          <w:sz w:val="2"/>
        </w:rPr>
      </w:r>
    </w:p>
    <w:p w:rsidR="001C41C5" w:rsidRDefault="001C41C5" w14:paraId="0D0B940D" w14:textId="77777777">
      <w:pPr>
        <w:spacing w:before="0" w:after="0" w:line="240" w:lineRule="auto"/>
      </w:pPr>
      <w:r>
        <w:rPr>
          <w:rFonts w:ascii="Times New Roman" w:hAnsi="Times New Roman" w:eastAsia="Times New Roman" w:cs="Times New Roman"/>
          <w:sz w:val="2"/>
        </w:rPr>
      </w:r>
    </w:p>
    <w:p w:rsidR="001C41C5" w:rsidRDefault="001C41C5" w14:paraId="0E27B00A" w14:textId="77777777">
      <w:pPr>
        <w:spacing w:before="0" w:after="0" w:line="240" w:lineRule="auto"/>
      </w:pPr>
      <w:r>
        <w:rPr>
          <w:rFonts w:ascii="Times New Roman" w:hAnsi="Times New Roman" w:eastAsia="Times New Roman" w:cs="Times New Roman"/>
          <w:sz w:val="2"/>
        </w:rPr>
      </w:r>
    </w:p>
    <w:p w:rsidR="001C41C5" w:rsidRDefault="001C41C5" w14:paraId="60061E4C" w14:textId="77777777">
      <w:pPr>
        <w:spacing w:before="0" w:after="0" w:line="240" w:lineRule="auto"/>
      </w:pPr>
      <w:r>
        <w:rPr>
          <w:rFonts w:ascii="Times New Roman" w:hAnsi="Times New Roman" w:eastAsia="Times New Roman" w:cs="Times New Roman"/>
          <w:sz w:val="2"/>
        </w:rPr>
      </w:r>
    </w:p>
    <w:p w:rsidR="001C41C5" w:rsidRDefault="001C41C5" w14:paraId="44EAFD9C" w14:textId="77777777">
      <w:pPr>
        <w:spacing w:before="0" w:after="0" w:line="240" w:lineRule="auto"/>
      </w:pPr>
      <w:r>
        <w:rPr>
          <w:rFonts w:ascii="Times New Roman" w:hAnsi="Times New Roman" w:eastAsia="Times New Roman" w:cs="Times New Roman"/>
          <w:sz w:val="2"/>
        </w:rPr>
      </w:r>
    </w:p>
    <w:p w:rsidR="001C41C5" w:rsidRDefault="001C41C5" w14:paraId="4B94D5A5" w14:textId="77777777">
      <w:pPr>
        <w:spacing w:before="0" w:after="0" w:line="240" w:lineRule="auto"/>
      </w:pPr>
      <w:r>
        <w:rPr>
          <w:rFonts w:ascii="Times New Roman" w:hAnsi="Times New Roman" w:eastAsia="Times New Roman" w:cs="Times New Roman"/>
          <w:sz w:val="2"/>
        </w:rPr>
      </w:r>
    </w:p>
    <w:p w:rsidR="001C41C5" w:rsidRDefault="001C41C5" w14:paraId="3DEEC669" w14:textId="77777777">
      <w:pPr>
        <w:spacing w:before="0" w:after="0" w:line="240" w:lineRule="auto"/>
      </w:pPr>
      <w:r>
        <w:rPr>
          <w:rFonts w:ascii="Times New Roman" w:hAnsi="Times New Roman" w:eastAsia="Times New Roman" w:cs="Times New Roman"/>
          <w:sz w:val="2"/>
        </w:rPr>
      </w:r>
    </w:p>
    <w:p w:rsidR="001C41C5" w:rsidRDefault="001C41C5" w14:paraId="3656B9AB" w14:textId="77777777">
      <w:pPr>
        <w:spacing w:before="0" w:after="0" w:line="240" w:lineRule="auto"/>
      </w:pPr>
      <w:r>
        <w:rPr>
          <w:rFonts w:ascii="Times New Roman" w:hAnsi="Times New Roman" w:eastAsia="Times New Roman" w:cs="Times New Roman"/>
          <w:sz w:val="2"/>
        </w:rPr>
      </w:r>
    </w:p>
    <w:p w:rsidR="052222D8" w:rsidP="052222D8" w:rsidRDefault="052222D8" w14:paraId="45C9D30E" w14:textId="2153D8A0">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52222D8" w:rsidP="052222D8" w:rsidRDefault="052222D8" w14:paraId="6F77FCEF" w14:textId="50183188">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52222D8" w:rsidP="052222D8" w:rsidRDefault="052222D8" w14:paraId="15219B18" w14:textId="6E02E49F">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52222D8" w:rsidP="052222D8" w:rsidRDefault="052222D8" w14:paraId="7C66FCAF" w14:textId="73FCAD27">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52222D8" w:rsidP="052222D8" w:rsidRDefault="052222D8" w14:paraId="4FA964B8" w14:textId="608EE3A0">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52222D8" w:rsidP="052222D8" w:rsidRDefault="052222D8" w14:paraId="29C41D62" w14:textId="78544CDC">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01C41C5" w:rsidRDefault="001204B1" w14:paraId="12B6ED85" w14:textId="77777777">
      <w:pPr>
        <w:spacing w:line="240" w:lineRule="auto" w:before="0" w:after="60"/>
        <w:ind w:left="-283" w:right="283"/>
        <w:jc w:val="center"/>
      </w:pPr>
      <w:r>
        <w:rPr>
          <w:rFonts w:ascii="Times New Roman" w:hAnsi="Times New Roman" w:eastAsia="Times New Roman" w:cs="Times New Roman"/>
          <w:b/>
          <w:i w:val="0"/>
          <w:sz w:val="24"/>
        </w:rPr>
        <w:t>BARUERI</w:t>
      </w:r>
    </w:p>
    <w:p w:rsidR="001C41C5" w:rsidRDefault="001204B1" w14:paraId="4B169B85" w14:textId="77777777">
      <w:pPr>
        <w:spacing w:line="240" w:lineRule="auto" w:before="0" w:after="0"/>
        <w:ind w:left="-283" w:right="283"/>
        <w:jc w:val="center"/>
      </w:pPr>
      <w:r>
        <w:rPr>
          <w:rFonts w:ascii="Times New Roman" w:hAnsi="Times New Roman" w:eastAsia="Times New Roman" w:cs="Times New Roman"/>
          <w:b/>
          <w:i w:val="0"/>
          <w:sz w:val="24"/>
        </w:rPr>
        <w:t>2026</w:t>
      </w:r>
    </w:p>
    <w:p w:rsidR="001C41C5" w:rsidRDefault="001C41C5" w14:paraId="45FB0818" w14:textId="77777777">
      <w:pPr>
        <w:sectPr w:rsidR="001C41C5">
          <w:headerReference w:type="default" r:id="rId8"/>
          <w:footerReference w:type="default" r:id="rId9"/>
          <w:pgSz w:w="11906" w:h="16838" w:orient="portrait"/>
          <w:pgMar w:top="1701" w:right="1134" w:bottom="1134" w:left="1701" w:header="850" w:footer="709" w:gutter="0"/>
          <w:cols w:space="720"/>
          <w:docGrid w:linePitch="360"/>
        </w:sectPr>
      </w:pPr>
    </w:p>
    <w:p w:rsidR="001C41C5" w:rsidRDefault="001204B1" w14:paraId="4D7D1C6B" w14:textId="77777777">
      <w:pPr>
        <w:spacing w:line="240" w:lineRule="auto" w:before="0" w:after="0"/>
        <w:ind w:left="-283" w:right="283"/>
        <w:jc w:val="center"/>
      </w:pPr>
      <w:r>
        <w:rPr>
          <w:rFonts w:ascii="Times New Roman" w:hAnsi="Times New Roman" w:eastAsia="Times New Roman" w:cs="Times New Roman"/>
          <w:b/>
          <w:i w:val="0"/>
          <w:sz w:val="24"/>
        </w:rPr>
        <w:t>EMMY BERNARDES LEANDRO</w:t>
      </w:r>
    </w:p>
    <w:p w:rsidR="001C41C5" w:rsidRDefault="001204B1" w14:paraId="145D824E" w14:textId="77777777">
      <w:pPr>
        <w:spacing w:line="240" w:lineRule="auto" w:before="0" w:after="0"/>
        <w:ind w:left="-283" w:right="283"/>
        <w:jc w:val="center"/>
      </w:pPr>
      <w:r>
        <w:rPr>
          <w:rFonts w:ascii="Times New Roman" w:hAnsi="Times New Roman" w:eastAsia="Times New Roman" w:cs="Times New Roman"/>
          <w:b/>
          <w:i w:val="0"/>
          <w:sz w:val="24"/>
        </w:rPr>
        <w:t>FELIPE GABRIEL DE LIMA ALVES</w:t>
      </w:r>
    </w:p>
    <w:p w:rsidR="001C41C5" w:rsidRDefault="001204B1" w14:paraId="18F60153" w14:textId="77777777">
      <w:pPr>
        <w:spacing w:line="240" w:lineRule="auto" w:before="0" w:after="0"/>
        <w:ind w:left="-283" w:right="283"/>
        <w:jc w:val="center"/>
      </w:pPr>
      <w:r>
        <w:rPr>
          <w:rFonts w:ascii="Times New Roman" w:hAnsi="Times New Roman" w:eastAsia="Times New Roman" w:cs="Times New Roman"/>
          <w:b/>
          <w:i w:val="0"/>
          <w:sz w:val="24"/>
        </w:rPr>
        <w:t>NÍCOLAS AMORIM ARAÚJO</w:t>
      </w:r>
    </w:p>
    <w:p w:rsidR="001C41C5" w:rsidRDefault="001204B1" w14:paraId="690FCA01" w14:textId="77777777">
      <w:pPr>
        <w:spacing w:line="240" w:lineRule="auto" w:before="0" w:after="1040"/>
        <w:ind w:left="-283" w:right="283"/>
        <w:jc w:val="center"/>
      </w:pPr>
      <w:r>
        <w:rPr>
          <w:rFonts w:ascii="Times New Roman" w:hAnsi="Times New Roman" w:eastAsia="Times New Roman" w:cs="Times New Roman"/>
          <w:b/>
          <w:i w:val="0"/>
          <w:sz w:val="24"/>
        </w:rPr>
        <w:t>RAYANA BATISTA DOS SANTOS</w:t>
      </w:r>
    </w:p>
    <w:p w:rsidR="001C41C5" w:rsidRDefault="001C41C5" w14:paraId="049F31CB" w14:textId="77777777">
      <w:pPr>
        <w:spacing w:before="0" w:after="0" w:line="240" w:lineRule="auto"/>
      </w:pPr>
      <w:r>
        <w:rPr>
          <w:rFonts w:ascii="Times New Roman" w:hAnsi="Times New Roman" w:eastAsia="Times New Roman" w:cs="Times New Roman"/>
          <w:sz w:val="2"/>
        </w:rPr>
      </w:r>
    </w:p>
    <w:p w:rsidR="001C41C5" w:rsidRDefault="001C41C5" w14:paraId="53128261" w14:textId="77777777">
      <w:pPr>
        <w:spacing w:before="0" w:after="0" w:line="240" w:lineRule="auto"/>
      </w:pPr>
      <w:r>
        <w:rPr>
          <w:rFonts w:ascii="Times New Roman" w:hAnsi="Times New Roman" w:eastAsia="Times New Roman" w:cs="Times New Roman"/>
          <w:sz w:val="2"/>
        </w:rPr>
      </w:r>
    </w:p>
    <w:p w:rsidR="001C41C5" w:rsidRDefault="001C41C5" w14:paraId="62486C05" w14:textId="77777777">
      <w:pPr>
        <w:spacing w:before="0" w:after="0" w:line="240" w:lineRule="auto"/>
      </w:pPr>
      <w:r>
        <w:rPr>
          <w:rFonts w:ascii="Times New Roman" w:hAnsi="Times New Roman" w:eastAsia="Times New Roman" w:cs="Times New Roman"/>
          <w:sz w:val="2"/>
        </w:rPr>
      </w:r>
    </w:p>
    <w:p w:rsidR="001C41C5" w:rsidRDefault="001C41C5" w14:paraId="4101652C" w14:textId="77777777">
      <w:pPr>
        <w:spacing w:before="0" w:after="0" w:line="240" w:lineRule="auto"/>
      </w:pPr>
      <w:r>
        <w:rPr>
          <w:rFonts w:ascii="Times New Roman" w:hAnsi="Times New Roman" w:eastAsia="Times New Roman" w:cs="Times New Roman"/>
          <w:sz w:val="2"/>
        </w:rPr>
      </w:r>
    </w:p>
    <w:p w:rsidR="001C41C5" w:rsidRDefault="001204B1" w14:paraId="3B987789" w14:textId="77777777">
      <w:pPr>
        <w:spacing w:line="240" w:lineRule="auto" w:before="0" w:after="120"/>
        <w:ind w:left="-283" w:right="283"/>
        <w:jc w:val="center"/>
      </w:pPr>
      <w:r>
        <w:rPr>
          <w:rFonts w:ascii="Times New Roman" w:hAnsi="Times New Roman" w:eastAsia="Times New Roman" w:cs="Times New Roman"/>
          <w:b/>
          <w:i w:val="0"/>
          <w:sz w:val="24"/>
        </w:rPr>
        <w:t>SISTEMA SQUAD</w:t>
      </w:r>
    </w:p>
    <w:p w:rsidR="001C41C5" w:rsidRDefault="001204B1" w14:paraId="5144AD40" w14:textId="77777777">
      <w:pPr>
        <w:spacing w:line="240" w:lineRule="auto" w:before="0" w:after="0"/>
        <w:ind w:left="-283" w:right="283"/>
        <w:jc w:val="center"/>
      </w:pPr>
      <w:r>
        <w:rPr>
          <w:rFonts w:ascii="Times New Roman" w:hAnsi="Times New Roman" w:eastAsia="Times New Roman" w:cs="Times New Roman"/>
          <w:b/>
          <w:i w:val="0"/>
          <w:sz w:val="24"/>
        </w:rPr>
        <w:t>DESENVOLVIMENTO E VALIDAÇÃO DE UMA APLICAÇÃO WEB PARA CONTROLE DE ESTOQUE E RASTREAMENTO DE RUPTURA NO VAREJO CALÇADISTA</w:t>
      </w:r>
    </w:p>
    <w:p w:rsidR="001C41C5" w:rsidRDefault="001C41C5" w14:paraId="4B99056E" w14:textId="77777777">
      <w:pPr>
        <w:spacing w:before="0" w:after="0" w:line="240" w:lineRule="auto"/>
      </w:pPr>
      <w:r>
        <w:rPr>
          <w:rFonts w:ascii="Times New Roman" w:hAnsi="Times New Roman" w:eastAsia="Times New Roman" w:cs="Times New Roman"/>
          <w:sz w:val="2"/>
        </w:rPr>
      </w:r>
    </w:p>
    <w:p w:rsidR="001C41C5" w:rsidRDefault="001C41C5" w14:paraId="1299C43A" w14:textId="77777777">
      <w:pPr>
        <w:spacing w:before="0" w:after="0" w:line="240" w:lineRule="auto"/>
      </w:pPr>
      <w:r>
        <w:rPr>
          <w:rFonts w:ascii="Times New Roman" w:hAnsi="Times New Roman" w:eastAsia="Times New Roman" w:cs="Times New Roman"/>
          <w:sz w:val="2"/>
        </w:rPr>
      </w:r>
    </w:p>
    <w:p w:rsidR="001C41C5" w:rsidRDefault="001C41C5" w14:paraId="4DDBEF00" w14:textId="77777777">
      <w:pPr>
        <w:spacing w:before="0" w:after="0" w:line="240" w:lineRule="auto"/>
      </w:pPr>
      <w:r>
        <w:rPr>
          <w:rFonts w:ascii="Times New Roman" w:hAnsi="Times New Roman" w:eastAsia="Times New Roman" w:cs="Times New Roman"/>
          <w:sz w:val="2"/>
        </w:rPr>
      </w:r>
    </w:p>
    <w:p w:rsidR="001C41C5" w:rsidRDefault="001C41C5" w14:paraId="3461D779" w14:textId="77777777">
      <w:pPr>
        <w:spacing w:before="0" w:after="0" w:line="240" w:lineRule="auto"/>
      </w:pPr>
      <w:r>
        <w:rPr>
          <w:rFonts w:ascii="Times New Roman" w:hAnsi="Times New Roman" w:eastAsia="Times New Roman" w:cs="Times New Roman"/>
          <w:sz w:val="2"/>
        </w:rPr>
      </w:r>
    </w:p>
    <w:p w:rsidR="001C41C5" w:rsidRDefault="001204B1" w14:paraId="76FE60D6" w14:textId="77777777">
      <w:pPr>
        <w:spacing w:line="240" w:lineRule="auto" w:before="1200" w:after="0"/>
        <w:ind w:left="4535"/>
        <w:jc w:val="both"/>
      </w:pPr>
      <w:r>
        <w:rPr>
          <w:rFonts w:ascii="Times New Roman" w:hAnsi="Times New Roman" w:eastAsia="Times New Roman" w:cs="Times New Roman"/>
          <w:i w:val="0"/>
          <w:sz w:val="24"/>
        </w:rPr>
        <w:t>Monografia apresentada ao curso de Gestão da Tecnologia da Informação da Faculdade Tecnologia Padre José Danilo de Oliveira Ohl, como requisito parcial para aprovação na disciplina de AAP.</w:t>
      </w:r>
      <w:r>
        <w:rPr>
          <w:rFonts w:eastAsia="Times New Roman" w:cs="Times New Roman" w:ascii="Times New Roman" w:hAnsi="Times New Roman"/>
          <w:i w:val="0"/>
          <w:sz w:val="24"/>
        </w:rPr>
        <w:br/>
      </w:r>
      <w:r>
        <w:rPr>
          <w:rFonts w:eastAsia="Times New Roman" w:cs="Times New Roman" w:ascii="Times New Roman" w:hAnsi="Times New Roman"/>
          <w:i w:val="0"/>
          <w:sz w:val="24"/>
        </w:rPr>
        <w:br/>
      </w:r>
      <w:r>
        <w:rPr>
          <w:rFonts w:ascii="Times New Roman" w:hAnsi="Times New Roman" w:eastAsia="Times New Roman" w:cs="Times New Roman"/>
          <w:i w:val="0"/>
          <w:sz w:val="24"/>
        </w:rPr>
        <w:t>Orientador: Vander Elme.</w:t>
      </w:r>
    </w:p>
    <w:p w:rsidR="001C41C5" w:rsidRDefault="001C41C5" w14:paraId="3CF2D8B6" w14:textId="77777777">
      <w:pPr>
        <w:spacing w:before="0" w:after="0" w:line="240" w:lineRule="auto"/>
      </w:pPr>
      <w:r>
        <w:rPr>
          <w:rFonts w:ascii="Times New Roman" w:hAnsi="Times New Roman" w:eastAsia="Times New Roman" w:cs="Times New Roman"/>
          <w:sz w:val="2"/>
        </w:rPr>
      </w:r>
    </w:p>
    <w:p w:rsidR="001C41C5" w:rsidRDefault="001C41C5" w14:paraId="0FB78278" w14:textId="77777777">
      <w:pPr>
        <w:spacing w:before="0" w:after="0" w:line="240" w:lineRule="auto"/>
      </w:pPr>
      <w:r>
        <w:rPr>
          <w:rFonts w:ascii="Times New Roman" w:hAnsi="Times New Roman" w:eastAsia="Times New Roman" w:cs="Times New Roman"/>
          <w:sz w:val="2"/>
        </w:rPr>
      </w:r>
    </w:p>
    <w:p w:rsidR="001C41C5" w:rsidRDefault="001C41C5" w14:paraId="1FC39945" w14:textId="77777777">
      <w:pPr>
        <w:spacing w:before="0" w:after="0" w:line="240" w:lineRule="auto"/>
      </w:pPr>
      <w:r>
        <w:rPr>
          <w:rFonts w:ascii="Times New Roman" w:hAnsi="Times New Roman" w:eastAsia="Times New Roman" w:cs="Times New Roman"/>
          <w:sz w:val="2"/>
        </w:rPr>
      </w:r>
    </w:p>
    <w:p w:rsidR="001C41C5" w:rsidRDefault="001C41C5" w14:paraId="0562CB0E" w14:textId="77777777">
      <w:pPr>
        <w:spacing w:before="0" w:after="0" w:line="240" w:lineRule="auto"/>
      </w:pPr>
      <w:r>
        <w:rPr>
          <w:rFonts w:ascii="Times New Roman" w:hAnsi="Times New Roman" w:eastAsia="Times New Roman" w:cs="Times New Roman"/>
          <w:sz w:val="2"/>
        </w:rPr>
      </w:r>
    </w:p>
    <w:p w:rsidR="001C41C5" w:rsidRDefault="001C41C5" w14:paraId="34CE0A41" w14:textId="77777777">
      <w:pPr>
        <w:spacing w:before="0" w:after="0" w:line="240" w:lineRule="auto"/>
      </w:pPr>
      <w:r>
        <w:rPr>
          <w:rFonts w:ascii="Times New Roman" w:hAnsi="Times New Roman" w:eastAsia="Times New Roman" w:cs="Times New Roman"/>
          <w:sz w:val="2"/>
        </w:rPr>
      </w:r>
    </w:p>
    <w:p w:rsidR="052222D8" w:rsidP="052222D8" w:rsidRDefault="052222D8" w14:paraId="521A62DD" w14:textId="503B9AC3">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52222D8" w:rsidP="052222D8" w:rsidRDefault="052222D8" w14:paraId="49A95D59" w14:textId="3D4CA666">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52222D8" w:rsidP="052222D8" w:rsidRDefault="052222D8" w14:paraId="78A7EC09" w14:textId="1BE388EC">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52222D8" w:rsidP="052222D8" w:rsidRDefault="052222D8" w14:paraId="28A8D125" w14:textId="52AFB11A">
      <w:pPr>
        <w:spacing w:before="0" w:after="0" w:line="240" w:lineRule="auto"/>
        <w:jc w:val="center"/>
        <w:rPr>
          <w:rFonts w:eastAsia="Times New Roman" w:cs="Times New Roman"/>
          <w:b w:val="1"/>
          <w:bCs w:val="1"/>
        </w:rPr>
      </w:pPr>
      <w:r>
        <w:rPr>
          <w:rFonts w:ascii="Times New Roman" w:hAnsi="Times New Roman" w:eastAsia="Times New Roman" w:cs="Times New Roman"/>
          <w:sz w:val="2"/>
        </w:rPr>
      </w:r>
    </w:p>
    <w:p w:rsidR="001C41C5" w:rsidRDefault="001204B1" w14:paraId="3A07DFC7" w14:textId="77777777">
      <w:pPr>
        <w:spacing w:line="240" w:lineRule="auto" w:before="1600" w:after="60"/>
        <w:ind w:left="-283" w:right="283"/>
        <w:jc w:val="center"/>
      </w:pPr>
      <w:r>
        <w:rPr>
          <w:rFonts w:ascii="Times New Roman" w:hAnsi="Times New Roman" w:eastAsia="Times New Roman" w:cs="Times New Roman"/>
          <w:b/>
          <w:i w:val="0"/>
          <w:sz w:val="24"/>
        </w:rPr>
        <w:t>BARUERI</w:t>
      </w:r>
    </w:p>
    <w:p w:rsidR="001C41C5" w:rsidRDefault="001204B1" w14:paraId="627BB9B2" w14:textId="77777777">
      <w:pPr>
        <w:spacing w:line="240" w:lineRule="auto" w:before="0" w:after="0"/>
        <w:ind w:left="-283" w:right="283"/>
        <w:jc w:val="center"/>
      </w:pPr>
      <w:r>
        <w:rPr>
          <w:rFonts w:ascii="Times New Roman" w:hAnsi="Times New Roman" w:eastAsia="Times New Roman" w:cs="Times New Roman"/>
          <w:b/>
          <w:i w:val="0"/>
          <w:sz w:val="24"/>
        </w:rPr>
        <w:t>2026</w:t>
      </w:r>
    </w:p>
    <w:p w:rsidR="001C41C5" w:rsidRDefault="001204B1" w14:paraId="62EBF3C5" w14:textId="77777777">
      <w:pPr>
        <w:spacing w:before="0" w:after="0" w:line="240" w:lineRule="auto"/>
      </w:pPr>
      <w:r>
        <w:br w:type="page"/>
      </w:r>
    </w:p>
    <w:p w:rsidR="001C41C5" w:rsidRDefault="001204B1" w14:paraId="618DEB70" w14:textId="77777777">
      <w:pPr>
        <w:spacing w:line="240" w:lineRule="auto" w:before="0" w:after="0"/>
        <w:ind w:left="-283" w:right="283"/>
        <w:jc w:val="center"/>
      </w:pPr>
      <w:r>
        <w:rPr>
          <w:rFonts w:ascii="Times New Roman" w:hAnsi="Times New Roman" w:eastAsia="Times New Roman" w:cs="Times New Roman"/>
          <w:b/>
          <w:i w:val="0"/>
          <w:sz w:val="24"/>
        </w:rPr>
        <w:t>EMMY BERNARDES LEANDRO</w:t>
      </w:r>
    </w:p>
    <w:p w:rsidR="001C41C5" w:rsidRDefault="001204B1" w14:paraId="75120E31" w14:textId="77777777">
      <w:pPr>
        <w:spacing w:line="240" w:lineRule="auto" w:before="0" w:after="0"/>
        <w:ind w:left="-283" w:right="283"/>
        <w:jc w:val="center"/>
      </w:pPr>
      <w:r>
        <w:rPr>
          <w:rFonts w:ascii="Times New Roman" w:hAnsi="Times New Roman" w:eastAsia="Times New Roman" w:cs="Times New Roman"/>
          <w:b/>
          <w:i w:val="0"/>
          <w:sz w:val="24"/>
        </w:rPr>
        <w:t>FELIPE GABRIEL DE LIMA ALVES</w:t>
      </w:r>
    </w:p>
    <w:p w:rsidR="001C41C5" w:rsidRDefault="001204B1" w14:paraId="50905F9A" w14:textId="77777777">
      <w:pPr>
        <w:spacing w:line="240" w:lineRule="auto" w:before="0" w:after="0"/>
        <w:ind w:left="-283" w:right="283"/>
        <w:jc w:val="center"/>
      </w:pPr>
      <w:r>
        <w:rPr>
          <w:rFonts w:ascii="Times New Roman" w:hAnsi="Times New Roman" w:eastAsia="Times New Roman" w:cs="Times New Roman"/>
          <w:b/>
          <w:i w:val="0"/>
          <w:sz w:val="24"/>
        </w:rPr>
        <w:t>NÍCOLAS AMORIM ARAÚJO</w:t>
      </w:r>
    </w:p>
    <w:p w:rsidR="001C41C5" w:rsidRDefault="001204B1" w14:paraId="4DF434C1" w14:textId="77777777">
      <w:pPr>
        <w:spacing w:line="240" w:lineRule="auto" w:before="0" w:after="920"/>
        <w:ind w:left="-283" w:right="283"/>
        <w:jc w:val="center"/>
      </w:pPr>
      <w:r>
        <w:rPr>
          <w:rFonts w:ascii="Times New Roman" w:hAnsi="Times New Roman" w:eastAsia="Times New Roman" w:cs="Times New Roman"/>
          <w:b/>
          <w:i w:val="0"/>
          <w:sz w:val="24"/>
        </w:rPr>
        <w:t>RAYANA BATISTA DOS SANTOS</w:t>
      </w:r>
    </w:p>
    <w:p w:rsidR="001C41C5" w:rsidRDefault="001C41C5" w14:paraId="6D98A12B" w14:textId="77777777">
      <w:pPr>
        <w:spacing w:before="0" w:after="0" w:line="240" w:lineRule="auto"/>
      </w:pPr>
      <w:r>
        <w:rPr>
          <w:rFonts w:ascii="Times New Roman" w:hAnsi="Times New Roman" w:eastAsia="Times New Roman" w:cs="Times New Roman"/>
          <w:sz w:val="2"/>
        </w:rPr>
      </w:r>
    </w:p>
    <w:p w:rsidR="001C41C5" w:rsidRDefault="001C41C5" w14:paraId="2946DB82" w14:textId="77777777">
      <w:pPr>
        <w:spacing w:before="0" w:after="0" w:line="240" w:lineRule="auto"/>
      </w:pPr>
      <w:r>
        <w:rPr>
          <w:rFonts w:ascii="Times New Roman" w:hAnsi="Times New Roman" w:eastAsia="Times New Roman" w:cs="Times New Roman"/>
          <w:sz w:val="2"/>
        </w:rPr>
      </w:r>
    </w:p>
    <w:p w:rsidR="001C41C5" w:rsidRDefault="001C41C5" w14:paraId="5997CC1D" w14:textId="77777777">
      <w:pPr>
        <w:spacing w:before="0" w:after="0" w:line="240" w:lineRule="auto"/>
      </w:pPr>
      <w:r>
        <w:rPr>
          <w:rFonts w:ascii="Times New Roman" w:hAnsi="Times New Roman" w:eastAsia="Times New Roman" w:cs="Times New Roman"/>
          <w:sz w:val="2"/>
        </w:rPr>
      </w:r>
    </w:p>
    <w:p w:rsidR="001C41C5" w:rsidRDefault="001204B1" w14:paraId="7DB36E78" w14:textId="77777777">
      <w:pPr>
        <w:spacing w:line="240" w:lineRule="auto" w:before="0" w:after="120"/>
        <w:ind w:left="-283" w:right="283"/>
        <w:jc w:val="center"/>
      </w:pPr>
      <w:r>
        <w:rPr>
          <w:rFonts w:ascii="Times New Roman" w:hAnsi="Times New Roman" w:eastAsia="Times New Roman" w:cs="Times New Roman"/>
          <w:b/>
          <w:i w:val="0"/>
          <w:sz w:val="24"/>
        </w:rPr>
        <w:t>SISTEMA SQUAD</w:t>
      </w:r>
    </w:p>
    <w:p w:rsidR="001C41C5" w:rsidRDefault="001204B1" w14:paraId="20EE3FA6" w14:textId="77777777">
      <w:pPr>
        <w:spacing w:line="240" w:lineRule="auto" w:before="0" w:after="0"/>
        <w:ind w:left="-283" w:right="283"/>
        <w:jc w:val="center"/>
      </w:pPr>
      <w:r>
        <w:rPr>
          <w:rFonts w:ascii="Times New Roman" w:hAnsi="Times New Roman" w:eastAsia="Times New Roman" w:cs="Times New Roman"/>
          <w:b/>
          <w:i w:val="0"/>
          <w:sz w:val="24"/>
        </w:rPr>
        <w:t>DESENVOLVIMENTO E VALIDAÇÃO DE UMA APLICAÇÃO WEB PARA CONTROLE DE ESTOQUE E RASTREAMENTO DE RUPTURA NO VAREJO CALÇADISTA</w:t>
      </w:r>
    </w:p>
    <w:p w:rsidR="001C41C5" w:rsidRDefault="001C41C5" w14:paraId="110FFD37" w14:textId="77777777">
      <w:pPr>
        <w:spacing w:before="0" w:after="0" w:line="240" w:lineRule="auto"/>
      </w:pPr>
      <w:r>
        <w:rPr>
          <w:rFonts w:ascii="Times New Roman" w:hAnsi="Times New Roman" w:eastAsia="Times New Roman" w:cs="Times New Roman"/>
          <w:sz w:val="2"/>
        </w:rPr>
      </w:r>
    </w:p>
    <w:p w:rsidR="001C41C5" w:rsidRDefault="001C41C5" w14:paraId="6B699379" w14:textId="77777777">
      <w:pPr>
        <w:spacing w:before="0" w:after="0" w:line="240" w:lineRule="auto"/>
      </w:pPr>
      <w:r>
        <w:rPr>
          <w:rFonts w:ascii="Times New Roman" w:hAnsi="Times New Roman" w:eastAsia="Times New Roman" w:cs="Times New Roman"/>
          <w:sz w:val="2"/>
        </w:rPr>
      </w:r>
    </w:p>
    <w:p w:rsidR="001C41C5" w:rsidRDefault="001C41C5" w14:paraId="3FE9F23F" w14:textId="77777777">
      <w:pPr>
        <w:spacing w:before="0" w:after="0" w:line="240" w:lineRule="auto"/>
      </w:pPr>
      <w:r>
        <w:rPr>
          <w:rFonts w:ascii="Times New Roman" w:hAnsi="Times New Roman" w:eastAsia="Times New Roman" w:cs="Times New Roman"/>
          <w:sz w:val="2"/>
        </w:rPr>
      </w:r>
    </w:p>
    <w:p w:rsidR="001C41C5" w:rsidRDefault="001204B1" w14:paraId="3D33D268" w14:textId="77777777">
      <w:pPr>
        <w:spacing w:line="240" w:lineRule="auto" w:before="880" w:after="320"/>
        <w:ind/>
        <w:jc w:val="both"/>
      </w:pPr>
      <w:r>
        <w:rPr>
          <w:rFonts w:ascii="Times New Roman" w:hAnsi="Times New Roman" w:eastAsia="Times New Roman" w:cs="Times New Roman"/>
          <w:i w:val="0"/>
          <w:sz w:val="24"/>
        </w:rPr>
        <w:t>Monografia apresentada ao curso de Gestão da Tecnologia da Informação da Faculdade Tecnologia Padre José Danilo de Oliveira Ohl, como requisito parcial para aprovação na disciplina de AAP.</w:t>
      </w:r>
    </w:p>
    <w:p w:rsidR="001C41C5" w:rsidRDefault="001C41C5" w14:paraId="1F72F646" w14:textId="77777777">
      <w:pPr>
        <w:spacing w:before="0" w:after="0" w:line="240" w:lineRule="auto"/>
      </w:pPr>
      <w:r>
        <w:rPr>
          <w:rFonts w:ascii="Times New Roman" w:hAnsi="Times New Roman" w:eastAsia="Times New Roman" w:cs="Times New Roman"/>
          <w:sz w:val="2"/>
        </w:rPr>
      </w:r>
    </w:p>
    <w:p w:rsidR="001C41C5" w:rsidRDefault="001204B1" w14:paraId="0EB35EEA" w14:textId="77777777">
      <w:pPr>
        <w:spacing w:line="240" w:lineRule="auto" w:before="0" w:after="480"/>
        <w:ind w:left="-283" w:right="283"/>
        <w:jc w:val="center"/>
      </w:pPr>
      <w:r>
        <w:rPr>
          <w:rFonts w:ascii="Times New Roman" w:hAnsi="Times New Roman" w:eastAsia="Times New Roman" w:cs="Times New Roman"/>
          <w:i w:val="0"/>
          <w:sz w:val="24"/>
        </w:rPr>
        <w:t>Aprovado em: ____ de __________________ de 2026.</w:t>
      </w:r>
    </w:p>
    <w:p w:rsidR="001C41C5" w:rsidRDefault="001C41C5" w14:paraId="08CE6F91" w14:textId="77777777">
      <w:pPr>
        <w:spacing w:before="0" w:after="0" w:line="240" w:lineRule="auto"/>
      </w:pPr>
      <w:r>
        <w:rPr>
          <w:rFonts w:ascii="Times New Roman" w:hAnsi="Times New Roman" w:eastAsia="Times New Roman" w:cs="Times New Roman"/>
          <w:sz w:val="2"/>
        </w:rPr>
      </w:r>
    </w:p>
    <w:p w:rsidR="001C41C5" w:rsidRDefault="001C41C5" w14:paraId="61CDCEAD" w14:textId="77777777">
      <w:pPr>
        <w:spacing w:before="0" w:after="0" w:line="240" w:lineRule="auto"/>
      </w:pPr>
      <w:r>
        <w:rPr>
          <w:rFonts w:ascii="Times New Roman" w:hAnsi="Times New Roman" w:eastAsia="Times New Roman" w:cs="Times New Roman"/>
          <w:sz w:val="2"/>
        </w:rPr>
      </w:r>
    </w:p>
    <w:p w:rsidR="001C41C5" w:rsidRDefault="001204B1" w14:paraId="1B414931" w14:textId="77777777">
      <w:pPr>
        <w:spacing w:line="240" w:lineRule="auto" w:before="120" w:after="160"/>
        <w:ind w:left="-283" w:right="283"/>
        <w:jc w:val="center"/>
      </w:pPr>
      <w:r>
        <w:rPr>
          <w:rFonts w:ascii="Times New Roman" w:hAnsi="Times New Roman" w:eastAsia="Times New Roman" w:cs="Times New Roman"/>
          <w:i w:val="0"/>
          <w:sz w:val="24"/>
        </w:rPr>
        <w:t>____________________________________________</w:t>
      </w:r>
      <w:r>
        <w:rPr>
          <w:rFonts w:eastAsia="Times New Roman" w:cs="Times New Roman" w:ascii="Times New Roman" w:hAnsi="Times New Roman"/>
          <w:i w:val="0"/>
          <w:sz w:val="24"/>
        </w:rPr>
        <w:br/>
      </w:r>
      <w:r>
        <w:rPr>
          <w:rFonts w:ascii="Times New Roman" w:hAnsi="Times New Roman" w:eastAsia="Times New Roman" w:cs="Times New Roman"/>
          <w:i w:val="0"/>
          <w:sz w:val="24"/>
        </w:rPr>
        <w:t>Vander Elme — Orientador</w:t>
      </w:r>
    </w:p>
    <w:p w:rsidR="001C41C5" w:rsidRDefault="001C41C5" w14:paraId="6BB9E253" w14:textId="77777777">
      <w:pPr>
        <w:spacing w:before="0" w:after="0" w:line="240" w:lineRule="auto"/>
      </w:pPr>
      <w:r>
        <w:rPr>
          <w:rFonts w:ascii="Times New Roman" w:hAnsi="Times New Roman" w:eastAsia="Times New Roman" w:cs="Times New Roman"/>
          <w:sz w:val="2"/>
        </w:rPr>
      </w:r>
    </w:p>
    <w:p w:rsidR="001C41C5" w:rsidRDefault="001C41C5" w14:paraId="23DE523C" w14:textId="77777777">
      <w:pPr>
        <w:spacing w:before="0" w:after="0" w:line="240" w:lineRule="auto"/>
      </w:pPr>
      <w:r>
        <w:rPr>
          <w:rFonts w:ascii="Times New Roman" w:hAnsi="Times New Roman" w:eastAsia="Times New Roman" w:cs="Times New Roman"/>
          <w:sz w:val="2"/>
        </w:rPr>
      </w:r>
    </w:p>
    <w:p w:rsidR="001C41C5" w:rsidRDefault="001C41C5" w14:paraId="52E56223" w14:textId="77777777">
      <w:pPr>
        <w:spacing w:before="0" w:after="0" w:line="240" w:lineRule="auto"/>
      </w:pPr>
      <w:r>
        <w:rPr>
          <w:rFonts w:ascii="Times New Roman" w:hAnsi="Times New Roman" w:eastAsia="Times New Roman" w:cs="Times New Roman"/>
          <w:sz w:val="2"/>
        </w:rPr>
      </w:r>
    </w:p>
    <w:p w:rsidR="001C41C5" w:rsidRDefault="001204B1" w14:paraId="07547A01" w14:textId="77777777">
      <w:pPr>
        <w:spacing w:before="0" w:after="0" w:line="240" w:lineRule="auto"/>
      </w:pPr>
      <w:r>
        <w:br w:type="page"/>
      </w:r>
    </w:p>
    <w:p w:rsidR="001C41C5" w:rsidRDefault="001204B1" w14:paraId="343337A4" w14:textId="77777777">
      <w:pPr>
        <w:spacing w:line="240" w:lineRule="auto" w:before="0" w:after="360"/>
        <w:ind w:left="-283" w:right="283"/>
        <w:jc w:val="center"/>
      </w:pPr>
      <w:commentRangeStart w:id="0"/>
      <w:r>
        <w:rPr>
          <w:rFonts w:ascii="Times New Roman" w:hAnsi="Times New Roman" w:eastAsia="Times New Roman" w:cs="Times New Roman"/>
          <w:b/>
          <w:i w:val="0"/>
          <w:sz w:val="24"/>
        </w:rPr>
        <w:t>RESUMO</w:t>
      </w:r>
      <w:commentRangeEnd w:id="0"/>
      <w:r>
        <w:rPr>
          <w:rStyle w:val="Refdecomentrio"/>
          <w:rFonts w:ascii="Times New Roman" w:hAnsi="Times New Roman" w:eastAsia="Times New Roman" w:cs="Times New Roman"/>
          <w:b/>
          <w:i w:val="0"/>
          <w:sz w:val="24"/>
          <w:szCs w:val="22"/>
        </w:rPr>
        <w:commentReference w:id="0"/>
      </w:r>
    </w:p>
    <w:p w:rsidR="001C41C5" w:rsidRDefault="001204B1" w14:paraId="5FED64E0" w14:textId="77777777">
      <w:pPr>
        <w:spacing w:line="240" w:lineRule="auto" w:before="60" w:after="120"/>
        <w:ind w:left="113" w:right="113"/>
        <w:jc w:val="both"/>
        <w:shd w:val="clear" w:fill="F7F7F7"/>
      </w:pPr>
      <w:r>
        <w:rPr>
          <w:rFonts w:ascii="Times New Roman" w:hAnsi="Times New Roman" w:eastAsia="Times New Roman" w:cs="Times New Roman"/>
          <w:i/>
          <w:color w:val="555555"/>
          <w:sz w:val="20"/>
        </w:rPr>
        <w:t>O resumo não deve ser fechado enquanto o produto, os testes e a publicação final não estiverem consolidados.</w:t>
      </w:r>
    </w:p>
    <w:p w:rsidR="001C41C5" w:rsidRDefault="001204B1" w14:paraId="6F0D40B9" w14:textId="77777777">
      <w:pPr>
        <w:pBdr>
          <w:top w:val="single" w:color="D9D9D9" w:sz="4" w:space="2"/>
          <w:bottom w:val="single" w:color="D9D9D9" w:sz="4" w:space="2"/>
        </w:pBdr>
        <w:shd w:val="clear" w:color="auto" w:fill="F7F7F7"/>
        <w:spacing w:before="60" w:after="120" w:line="240" w:lineRule="auto"/>
        <w:ind w:left="113" w:right="113"/>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redigir em um único parágrafo, entre 150 e 500 palavras, apresentando nesta ordem: contexto e problema; objetivo; metodologia; solução efetivamente entregue; principais resultados comprovados; conclusão. Não usar expressões como “na etapa atual”, “espera-se” ou “será implementado”. O texto deve descrever o produto final entregue e validado.</w:t>
      </w:r>
    </w:p>
    <w:p w:rsidR="001C41C5" w:rsidRDefault="001204B1" w14:paraId="59E0760D" w14:textId="77777777">
      <w:pPr>
        <w:spacing w:line="240" w:lineRule="auto" w:before="60" w:after="120"/>
        <w:ind w:left="113" w:right="113"/>
        <w:jc w:val="both"/>
        <w:shd w:val="clear" w:fill="F7F7F7"/>
      </w:pPr>
      <w:r>
        <w:rPr>
          <w:rFonts w:ascii="Times New Roman" w:hAnsi="Times New Roman" w:eastAsia="Times New Roman" w:cs="Times New Roman"/>
          <w:i/>
          <w:color w:val="555555"/>
          <w:sz w:val="20"/>
        </w:rPr>
        <w:t>Palavras-chave: selecionar de 3 a 5 termos somente após o resumo final, separados por ponto.</w:t>
      </w:r>
    </w:p>
    <w:p w:rsidR="001C41C5" w:rsidRDefault="001204B1" w14:paraId="5043CB0F" w14:textId="77777777">
      <w:pPr>
        <w:spacing w:before="0" w:after="0" w:line="240" w:lineRule="auto"/>
      </w:pPr>
      <w:r>
        <w:br w:type="page"/>
      </w:r>
    </w:p>
    <w:p w:rsidR="001C41C5" w:rsidRDefault="001204B1" w14:paraId="056CBDF8" w14:textId="77777777">
      <w:pPr>
        <w:spacing w:line="240" w:lineRule="auto" w:before="0" w:after="360"/>
        <w:ind w:left="-283" w:right="283"/>
        <w:jc w:val="center"/>
      </w:pPr>
      <w:r>
        <w:rPr>
          <w:rFonts w:ascii="Times New Roman" w:hAnsi="Times New Roman" w:eastAsia="Times New Roman" w:cs="Times New Roman"/>
          <w:b/>
          <w:i w:val="0"/>
          <w:sz w:val="24"/>
        </w:rPr>
        <w:t>ABSTRACT</w:t>
      </w:r>
    </w:p>
    <w:p w:rsidR="001C41C5" w:rsidRDefault="001204B1" w14:paraId="307BEDF0" w14:textId="77777777">
      <w:pPr>
        <w:spacing w:line="240" w:lineRule="auto" w:before="60" w:after="120"/>
        <w:ind w:left="113" w:right="113"/>
        <w:jc w:val="both"/>
        <w:shd w:val="clear" w:fill="F7F7F7"/>
      </w:pPr>
      <w:r>
        <w:rPr>
          <w:rFonts w:ascii="Times New Roman" w:hAnsi="Times New Roman" w:eastAsia="Times New Roman" w:cs="Times New Roman"/>
          <w:i/>
          <w:color w:val="555555"/>
          <w:sz w:val="20"/>
        </w:rPr>
        <w:t>O Abstract deverá ser produzido somente após a aprovação do texto definitivo do Resumo.</w:t>
      </w:r>
    </w:p>
    <w:p w:rsidR="001C41C5" w:rsidRDefault="001204B1" w14:paraId="335F4BC1" w14:textId="77777777">
      <w:pPr>
        <w:pBdr>
          <w:top w:val="single" w:color="D9D9D9" w:sz="4" w:space="2"/>
          <w:bottom w:val="single" w:color="D9D9D9" w:sz="4" w:space="2"/>
        </w:pBdr>
        <w:shd w:val="clear" w:color="auto" w:fill="F7F7F7"/>
        <w:spacing w:before="60" w:after="120" w:line="240" w:lineRule="auto"/>
        <w:ind w:left="113" w:right="113"/>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traduzir fielmente o Resumo final para o inglês, preservando problema, objetivo, método, produto entregue, resultados e conclusão. Não acrescentar informações inexistentes no texto em português.</w:t>
      </w:r>
    </w:p>
    <w:p w:rsidR="001C41C5" w:rsidRDefault="001204B1" w14:paraId="5F7983A6" w14:textId="77777777">
      <w:pPr>
        <w:spacing w:line="240" w:lineRule="auto" w:before="60" w:after="120"/>
        <w:ind w:left="113" w:right="113"/>
        <w:jc w:val="both"/>
        <w:shd w:val="clear" w:fill="F7F7F7"/>
      </w:pPr>
      <w:r>
        <w:rPr>
          <w:rFonts w:ascii="Times New Roman" w:hAnsi="Times New Roman" w:eastAsia="Times New Roman" w:cs="Times New Roman"/>
          <w:i/>
          <w:color w:val="555555"/>
          <w:sz w:val="20"/>
        </w:rPr>
        <w:t>Keywords: traduzir as Palavras-chave definitivas, mantendo a mesma quantidade e ordem.</w:t>
      </w:r>
    </w:p>
    <w:p w:rsidR="001C41C5" w:rsidRDefault="001204B1" w14:paraId="07459315" w14:textId="77777777">
      <w:pPr>
        <w:spacing w:before="0" w:after="0" w:line="240" w:lineRule="auto"/>
      </w:pPr>
      <w:r>
        <w:br w:type="page"/>
      </w:r>
    </w:p>
    <w:p w:rsidR="001C41C5" w:rsidRDefault="001204B1" w14:paraId="44A1A359" w14:textId="77777777">
      <w:pPr>
        <w:spacing w:line="240" w:lineRule="auto" w:before="0" w:after="360"/>
        <w:ind w:left="-283" w:right="283"/>
        <w:jc w:val="center"/>
      </w:pPr>
      <w:commentRangeStart w:id="1"/>
      <w:r>
        <w:rPr>
          <w:rFonts w:ascii="Times New Roman" w:hAnsi="Times New Roman" w:eastAsia="Times New Roman" w:cs="Times New Roman"/>
          <w:b/>
          <w:i w:val="0"/>
          <w:color w:val="000000"/>
          <w:sz w:val="24"/>
        </w:rPr>
        <w:t>SUMÁRIO</w:t>
      </w:r>
      <w:commentRangeEnd w:id="1"/>
      <w:r>
        <w:rPr>
          <w:rStyle w:val="Refdecomentrio"/>
          <w:rFonts w:ascii="Times New Roman" w:hAnsi="Times New Roman" w:eastAsia="Times New Roman" w:cs="Times New Roman"/>
          <w:b/>
          <w:i w:val="0"/>
          <w:sz w:val="24"/>
          <w:szCs w:val="22"/>
        </w:rPr>
        <w:commentReference w:id="1"/>
      </w:r>
    </w:p>
    <w:p w:rsidR="001C41C5" w:rsidRDefault="001204B1" w14:paraId="23CED383" w14:textId="77777777">
      <w:pPr>
        <w:tabs>
          <w:tab w:val="right" w:leader="dot" w:pos="8787"/>
        </w:tabs>
        <w:spacing w:line="240" w:lineRule="auto" w:before="0" w:after="0"/>
        <w:ind/>
        <w:jc w:val="left"/>
      </w:pPr>
      <w:r>
        <w:fldChar w:fldCharType="begin"/>
        <w:instrText xml:space="preserve"> TOC \o "1-3" \h \z \u </w:instrText>
        <w:fldChar w:fldCharType="separate"/>
        <w:rPr>
          <w:rFonts w:ascii="Times New Roman" w:hAnsi="Times New Roman" w:eastAsia="Times New Roman" w:cs="Times New Roman"/>
          <w:b/>
          <w:i w:val="0"/>
          <w:sz w:val="24"/>
        </w:rPr>
        <w:t>1 INTRODUÇÃO</w:t>
      </w:r>
      <w:r>
        <w:rPr>
          <w:rFonts w:eastAsia="Times New Roman" w:cs="Times New Roman" w:ascii="Times New Roman" w:hAnsi="Times New Roman"/>
          <w:i w:val="0"/>
          <w:sz w:val="24"/>
        </w:rPr>
        <w:tab/>
      </w:r>
      <w:r>
        <w:rPr>
          <w:rFonts w:ascii="Times New Roman" w:hAnsi="Times New Roman" w:eastAsia="Times New Roman" w:cs="Times New Roman"/>
          <w:i w:val="0"/>
          <w:sz w:val="24"/>
        </w:rPr>
        <w:t>7</w:t>
      </w:r>
    </w:p>
    <w:p w:rsidR="001C41C5" w:rsidRDefault="001204B1" w14:paraId="1F40CA02" w14:textId="77777777">
      <w:pPr>
        <w:tabs>
          <w:tab w:val="right" w:leader="dot" w:pos="8787"/>
        </w:tabs>
        <w:spacing w:line="240" w:lineRule="auto" w:before="0" w:after="0"/>
        <w:ind/>
        <w:jc w:val="left"/>
      </w:pPr>
      <w:r>
        <w:rPr>
          <w:rFonts w:ascii="Times New Roman" w:hAnsi="Times New Roman" w:eastAsia="Times New Roman" w:cs="Times New Roman"/>
          <w:i w:val="0"/>
          <w:sz w:val="24"/>
        </w:rPr>
        <w:t>1.1 Contextualização</w:t>
      </w:r>
      <w:r>
        <w:rPr>
          <w:rFonts w:eastAsia="Times New Roman" w:cs="Times New Roman" w:ascii="Times New Roman" w:hAnsi="Times New Roman"/>
          <w:i w:val="0"/>
          <w:sz w:val="24"/>
        </w:rPr>
        <w:tab/>
      </w:r>
      <w:r>
        <w:rPr>
          <w:rFonts w:ascii="Times New Roman" w:hAnsi="Times New Roman" w:eastAsia="Times New Roman" w:cs="Times New Roman"/>
          <w:i w:val="0"/>
          <w:sz w:val="24"/>
        </w:rPr>
        <w:t>7</w:t>
      </w:r>
    </w:p>
    <w:p w:rsidR="001C41C5" w:rsidRDefault="001204B1" w14:paraId="14904AF9" w14:textId="77777777">
      <w:pPr>
        <w:tabs>
          <w:tab w:val="right" w:leader="dot" w:pos="8787"/>
        </w:tabs>
        <w:spacing w:line="240" w:lineRule="auto" w:before="0" w:after="0"/>
        <w:ind/>
        <w:jc w:val="left"/>
      </w:pPr>
      <w:r>
        <w:rPr>
          <w:rFonts w:ascii="Times New Roman" w:hAnsi="Times New Roman" w:eastAsia="Times New Roman" w:cs="Times New Roman"/>
          <w:i w:val="0"/>
          <w:sz w:val="24"/>
        </w:rPr>
        <w:t>1.2 Problema de pesquisa</w:t>
      </w:r>
      <w:r>
        <w:rPr>
          <w:rFonts w:ascii="Times New Roman" w:hAnsi="Times New Roman" w:eastAsia="Times New Roman" w:cs="Times New Roman"/>
          <w:i w:val="0"/>
          <w:sz w:val="24"/>
        </w:rPr>
        <w:tab/>
      </w:r>
      <w:r>
        <w:rPr>
          <w:rFonts w:ascii="Times New Roman" w:hAnsi="Times New Roman" w:eastAsia="Times New Roman" w:cs="Times New Roman"/>
          <w:i w:val="0"/>
          <w:sz w:val="24"/>
        </w:rPr>
        <w:t>7</w:t>
      </w:r>
    </w:p>
    <w:p w:rsidR="001C41C5" w:rsidRDefault="001204B1" w14:paraId="2DC1A068" w14:textId="77777777">
      <w:pPr>
        <w:tabs>
          <w:tab w:val="right" w:leader="dot" w:pos="8787"/>
        </w:tabs>
        <w:spacing w:line="240" w:lineRule="auto" w:before="0" w:after="0"/>
        <w:ind/>
        <w:jc w:val="left"/>
      </w:pPr>
      <w:r>
        <w:rPr>
          <w:rFonts w:ascii="Times New Roman" w:hAnsi="Times New Roman" w:eastAsia="Times New Roman" w:cs="Times New Roman"/>
          <w:i w:val="0"/>
          <w:sz w:val="24"/>
        </w:rPr>
        <w:t>1.3 Justificativa</w:t>
      </w:r>
      <w:r>
        <w:rPr>
          <w:rFonts w:eastAsia="Times New Roman" w:cs="Times New Roman" w:ascii="Times New Roman" w:hAnsi="Times New Roman"/>
          <w:i w:val="0"/>
          <w:sz w:val="24"/>
        </w:rPr>
        <w:tab/>
      </w:r>
      <w:r>
        <w:rPr>
          <w:rFonts w:ascii="Times New Roman" w:hAnsi="Times New Roman" w:eastAsia="Times New Roman" w:cs="Times New Roman"/>
          <w:i w:val="0"/>
          <w:sz w:val="24"/>
        </w:rPr>
        <w:t>8</w:t>
      </w:r>
    </w:p>
    <w:p w:rsidR="001C41C5" w:rsidRDefault="001204B1" w14:paraId="5966BEE0" w14:textId="77777777">
      <w:pPr>
        <w:tabs>
          <w:tab w:val="right" w:leader="dot" w:pos="8787"/>
        </w:tabs>
        <w:spacing w:line="240" w:lineRule="auto" w:before="0" w:after="0"/>
        <w:ind/>
        <w:jc w:val="left"/>
      </w:pPr>
      <w:r>
        <w:rPr>
          <w:rFonts w:ascii="Times New Roman" w:hAnsi="Times New Roman" w:eastAsia="Times New Roman" w:cs="Times New Roman"/>
          <w:i w:val="0"/>
          <w:sz w:val="24"/>
        </w:rPr>
        <w:t>1.4 Objetivo geral</w:t>
      </w:r>
      <w:r>
        <w:rPr>
          <w:rFonts w:eastAsia="Times New Roman" w:cs="Times New Roman" w:ascii="Times New Roman" w:hAnsi="Times New Roman"/>
          <w:i w:val="0"/>
          <w:sz w:val="24"/>
        </w:rPr>
        <w:tab/>
      </w:r>
      <w:r>
        <w:rPr>
          <w:rFonts w:ascii="Times New Roman" w:hAnsi="Times New Roman" w:eastAsia="Times New Roman" w:cs="Times New Roman"/>
          <w:i w:val="0"/>
          <w:sz w:val="24"/>
        </w:rPr>
        <w:t>9</w:t>
      </w:r>
    </w:p>
    <w:p w:rsidR="001C41C5" w:rsidRDefault="001204B1" w14:paraId="6FEBEF77" w14:textId="77777777">
      <w:pPr>
        <w:tabs>
          <w:tab w:val="right" w:leader="dot" w:pos="8787"/>
        </w:tabs>
        <w:spacing w:line="240" w:lineRule="auto" w:before="0" w:after="0"/>
        <w:ind/>
        <w:jc w:val="left"/>
      </w:pPr>
      <w:r>
        <w:rPr>
          <w:rFonts w:ascii="Times New Roman" w:hAnsi="Times New Roman" w:eastAsia="Times New Roman" w:cs="Times New Roman"/>
          <w:i w:val="0"/>
          <w:sz w:val="24"/>
        </w:rPr>
        <w:t>1.5 Objetivos específicos</w:t>
      </w:r>
      <w:r>
        <w:rPr>
          <w:rFonts w:eastAsia="Times New Roman" w:cs="Times New Roman" w:ascii="Times New Roman" w:hAnsi="Times New Roman"/>
          <w:i w:val="0"/>
          <w:sz w:val="24"/>
        </w:rPr>
        <w:tab/>
      </w:r>
      <w:r>
        <w:rPr>
          <w:rFonts w:ascii="Times New Roman" w:hAnsi="Times New Roman" w:eastAsia="Times New Roman" w:cs="Times New Roman"/>
          <w:i w:val="0"/>
          <w:sz w:val="24"/>
        </w:rPr>
        <w:t>9</w:t>
      </w:r>
    </w:p>
    <w:p w:rsidR="001C41C5" w:rsidRDefault="001204B1" w14:paraId="732A23FB" w14:textId="77777777">
      <w:pPr>
        <w:tabs>
          <w:tab w:val="right" w:leader="dot" w:pos="8787"/>
        </w:tabs>
        <w:spacing w:line="240" w:lineRule="auto" w:before="0" w:after="0"/>
        <w:ind/>
        <w:jc w:val="left"/>
      </w:pPr>
      <w:r>
        <w:rPr>
          <w:rFonts w:ascii="Times New Roman" w:hAnsi="Times New Roman" w:eastAsia="Times New Roman" w:cs="Times New Roman"/>
          <w:i w:val="0"/>
          <w:sz w:val="24"/>
        </w:rPr>
        <w:t>1.6 Estrutura do trabalho</w:t>
      </w:r>
      <w:r>
        <w:rPr>
          <w:rFonts w:ascii="Times New Roman" w:hAnsi="Times New Roman" w:eastAsia="Times New Roman" w:cs="Times New Roman"/>
          <w:i w:val="0"/>
          <w:sz w:val="24"/>
        </w:rPr>
        <w:tab/>
      </w:r>
      <w:r>
        <w:rPr>
          <w:rFonts w:ascii="Times New Roman" w:hAnsi="Times New Roman" w:eastAsia="Times New Roman" w:cs="Times New Roman"/>
          <w:i w:val="0"/>
          <w:sz w:val="24"/>
        </w:rPr>
        <w:t>9</w:t>
      </w:r>
    </w:p>
    <w:p w:rsidR="001C41C5" w:rsidRDefault="001204B1" w14:paraId="4849C1D4" w14:textId="77777777">
      <w:pPr>
        <w:tabs>
          <w:tab w:val="right" w:leader="dot" w:pos="8787"/>
        </w:tabs>
        <w:spacing w:line="240" w:lineRule="auto" w:before="0" w:after="0"/>
        <w:ind/>
        <w:jc w:val="left"/>
      </w:pPr>
      <w:r>
        <w:rPr>
          <w:rFonts w:ascii="Times New Roman" w:hAnsi="Times New Roman" w:eastAsia="Times New Roman" w:cs="Times New Roman"/>
          <w:b/>
          <w:i w:val="0"/>
          <w:sz w:val="24"/>
        </w:rPr>
        <w:t>2 FUNDAMENTAÇÃO TEÓRICA</w:t>
      </w:r>
      <w:r>
        <w:rPr>
          <w:rFonts w:eastAsia="Times New Roman" w:cs="Times New Roman" w:ascii="Times New Roman" w:hAnsi="Times New Roman"/>
          <w:i w:val="0"/>
          <w:sz w:val="24"/>
        </w:rPr>
        <w:tab/>
      </w:r>
      <w:r>
        <w:rPr>
          <w:rFonts w:ascii="Times New Roman" w:hAnsi="Times New Roman" w:eastAsia="Times New Roman" w:cs="Times New Roman"/>
          <w:i w:val="0"/>
          <w:sz w:val="24"/>
        </w:rPr>
        <w:t>11</w:t>
      </w:r>
    </w:p>
    <w:p w:rsidR="001C41C5" w:rsidRDefault="001204B1" w14:paraId="48585A66" w14:textId="77777777">
      <w:pPr>
        <w:tabs>
          <w:tab w:val="right" w:leader="dot" w:pos="8787"/>
        </w:tabs>
        <w:spacing w:line="240" w:lineRule="auto" w:before="0" w:after="0"/>
        <w:ind/>
        <w:jc w:val="left"/>
      </w:pPr>
      <w:r>
        <w:rPr>
          <w:rFonts w:ascii="Times New Roman" w:hAnsi="Times New Roman" w:eastAsia="Times New Roman" w:cs="Times New Roman"/>
          <w:i w:val="0"/>
          <w:sz w:val="24"/>
        </w:rPr>
        <w:t>2.1 Gestão de estoque no varejo</w:t>
      </w:r>
      <w:r>
        <w:rPr>
          <w:rFonts w:eastAsia="Times New Roman" w:cs="Times New Roman" w:ascii="Times New Roman" w:hAnsi="Times New Roman"/>
          <w:i w:val="0"/>
          <w:sz w:val="24"/>
        </w:rPr>
        <w:tab/>
      </w:r>
      <w:r>
        <w:rPr>
          <w:rFonts w:ascii="Times New Roman" w:hAnsi="Times New Roman" w:eastAsia="Times New Roman" w:cs="Times New Roman"/>
          <w:i w:val="0"/>
          <w:sz w:val="24"/>
        </w:rPr>
        <w:t>11</w:t>
      </w:r>
    </w:p>
    <w:p w:rsidR="001C41C5" w:rsidRDefault="001204B1" w14:paraId="6027E448" w14:textId="77777777">
      <w:pPr>
        <w:tabs>
          <w:tab w:val="right" w:leader="dot" w:pos="8787"/>
        </w:tabs>
        <w:spacing w:line="240" w:lineRule="auto" w:before="0" w:after="0"/>
        <w:ind/>
        <w:jc w:val="left"/>
      </w:pPr>
      <w:r>
        <w:rPr>
          <w:rFonts w:ascii="Times New Roman" w:hAnsi="Times New Roman" w:eastAsia="Times New Roman" w:cs="Times New Roman"/>
          <w:i w:val="0"/>
          <w:sz w:val="24"/>
        </w:rPr>
        <w:t>2.2 Ruptura de estoque e demanda não atendida</w:t>
      </w:r>
      <w:r>
        <w:rPr>
          <w:rFonts w:eastAsia="Times New Roman" w:cs="Times New Roman" w:ascii="Times New Roman" w:hAnsi="Times New Roman"/>
          <w:i w:val="0"/>
          <w:sz w:val="24"/>
        </w:rPr>
        <w:tab/>
      </w:r>
      <w:r>
        <w:rPr>
          <w:rFonts w:ascii="Times New Roman" w:hAnsi="Times New Roman" w:eastAsia="Times New Roman" w:cs="Times New Roman"/>
          <w:i w:val="0"/>
          <w:sz w:val="24"/>
        </w:rPr>
        <w:t>11</w:t>
      </w:r>
    </w:p>
    <w:p w:rsidR="001C41C5" w:rsidRDefault="001204B1" w14:paraId="04C7E96A" w14:textId="77777777">
      <w:pPr>
        <w:tabs>
          <w:tab w:val="right" w:leader="dot" w:pos="8787"/>
        </w:tabs>
        <w:spacing w:line="240" w:lineRule="auto" w:before="0" w:after="0"/>
        <w:ind/>
        <w:jc w:val="left"/>
      </w:pPr>
      <w:r>
        <w:rPr>
          <w:rFonts w:ascii="Times New Roman" w:hAnsi="Times New Roman" w:eastAsia="Times New Roman" w:cs="Times New Roman"/>
          <w:i w:val="0"/>
          <w:sz w:val="24"/>
        </w:rPr>
        <w:t>2.3 Sistemas de informação web no varejo</w:t>
      </w:r>
      <w:r>
        <w:rPr>
          <w:rFonts w:eastAsia="Times New Roman" w:cs="Times New Roman" w:ascii="Times New Roman" w:hAnsi="Times New Roman"/>
          <w:i w:val="0"/>
          <w:sz w:val="24"/>
        </w:rPr>
        <w:tab/>
      </w:r>
      <w:r>
        <w:rPr>
          <w:rFonts w:ascii="Times New Roman" w:hAnsi="Times New Roman" w:eastAsia="Times New Roman" w:cs="Times New Roman"/>
          <w:i w:val="0"/>
          <w:sz w:val="24"/>
        </w:rPr>
        <w:t>12</w:t>
      </w:r>
    </w:p>
    <w:p w:rsidR="001C41C5" w:rsidRDefault="001204B1" w14:paraId="6FAAA0F6" w14:textId="77777777">
      <w:pPr>
        <w:tabs>
          <w:tab w:val="right" w:leader="dot" w:pos="8787"/>
        </w:tabs>
        <w:spacing w:line="240" w:lineRule="auto" w:before="0" w:after="0"/>
        <w:ind/>
        <w:jc w:val="left"/>
      </w:pPr>
      <w:r>
        <w:rPr>
          <w:rFonts w:ascii="Times New Roman" w:hAnsi="Times New Roman" w:eastAsia="Times New Roman" w:cs="Times New Roman"/>
          <w:i w:val="0"/>
          <w:sz w:val="24"/>
        </w:rPr>
        <w:t>2.4 Engenharia de software aplicada</w:t>
      </w:r>
      <w:r>
        <w:rPr>
          <w:rFonts w:eastAsia="Times New Roman" w:cs="Times New Roman" w:ascii="Times New Roman" w:hAnsi="Times New Roman"/>
          <w:i w:val="0"/>
          <w:sz w:val="24"/>
        </w:rPr>
        <w:tab/>
      </w:r>
      <w:r>
        <w:rPr>
          <w:rFonts w:ascii="Times New Roman" w:hAnsi="Times New Roman" w:eastAsia="Times New Roman" w:cs="Times New Roman"/>
          <w:i w:val="0"/>
          <w:sz w:val="24"/>
        </w:rPr>
        <w:t>12</w:t>
      </w:r>
    </w:p>
    <w:p w:rsidR="001C41C5" w:rsidRDefault="001204B1" w14:paraId="73341D8D" w14:textId="77777777">
      <w:pPr>
        <w:tabs>
          <w:tab w:val="right" w:leader="dot" w:pos="8787"/>
        </w:tabs>
        <w:spacing w:line="240" w:lineRule="auto" w:before="0" w:after="0"/>
        <w:ind/>
        <w:jc w:val="left"/>
      </w:pPr>
      <w:r>
        <w:rPr>
          <w:rFonts w:ascii="Times New Roman" w:hAnsi="Times New Roman" w:eastAsia="Times New Roman" w:cs="Times New Roman"/>
          <w:i w:val="0"/>
          <w:sz w:val="24"/>
        </w:rPr>
        <w:t>2.4.1 Engenharia de requisitos</w:t>
      </w:r>
      <w:r>
        <w:rPr>
          <w:rFonts w:eastAsia="Times New Roman" w:cs="Times New Roman" w:ascii="Times New Roman" w:hAnsi="Times New Roman"/>
          <w:i w:val="0"/>
          <w:sz w:val="24"/>
        </w:rPr>
        <w:tab/>
      </w:r>
      <w:r>
        <w:rPr>
          <w:rFonts w:ascii="Times New Roman" w:hAnsi="Times New Roman" w:eastAsia="Times New Roman" w:cs="Times New Roman"/>
          <w:i w:val="0"/>
          <w:sz w:val="24"/>
        </w:rPr>
        <w:t>13</w:t>
      </w:r>
    </w:p>
    <w:p w:rsidR="001C41C5" w:rsidRDefault="001204B1" w14:paraId="64FBE370" w14:textId="77777777">
      <w:pPr>
        <w:tabs>
          <w:tab w:val="right" w:leader="dot" w:pos="8787"/>
        </w:tabs>
        <w:spacing w:line="240" w:lineRule="auto" w:before="0" w:after="0"/>
        <w:ind/>
        <w:jc w:val="left"/>
      </w:pPr>
      <w:r>
        <w:rPr>
          <w:rFonts w:ascii="Times New Roman" w:hAnsi="Times New Roman" w:eastAsia="Times New Roman" w:cs="Times New Roman"/>
          <w:i w:val="0"/>
          <w:sz w:val="24"/>
        </w:rPr>
        <w:t>2.4.2 Modelagem UML e de dados</w:t>
      </w:r>
      <w:r>
        <w:rPr>
          <w:rFonts w:eastAsia="Times New Roman" w:cs="Times New Roman" w:ascii="Times New Roman" w:hAnsi="Times New Roman"/>
          <w:i w:val="0"/>
          <w:sz w:val="24"/>
        </w:rPr>
        <w:tab/>
      </w:r>
      <w:r>
        <w:rPr>
          <w:rFonts w:ascii="Times New Roman" w:hAnsi="Times New Roman" w:eastAsia="Times New Roman" w:cs="Times New Roman"/>
          <w:i w:val="0"/>
          <w:sz w:val="24"/>
        </w:rPr>
        <w:t>13</w:t>
      </w:r>
    </w:p>
    <w:p w:rsidR="001C41C5" w:rsidRDefault="001204B1" w14:paraId="1F57A385" w14:textId="77777777">
      <w:pPr>
        <w:tabs>
          <w:tab w:val="right" w:leader="dot" w:pos="8787"/>
        </w:tabs>
        <w:spacing w:line="240" w:lineRule="auto" w:before="0" w:after="0"/>
        <w:ind/>
        <w:jc w:val="left"/>
      </w:pPr>
      <w:r>
        <w:rPr>
          <w:rFonts w:ascii="Times New Roman" w:hAnsi="Times New Roman" w:eastAsia="Times New Roman" w:cs="Times New Roman"/>
          <w:i w:val="0"/>
          <w:sz w:val="24"/>
        </w:rPr>
        <w:t>2.4.3 Arquitetura MVC</w:t>
      </w:r>
      <w:r>
        <w:rPr>
          <w:rFonts w:eastAsia="Times New Roman" w:cs="Times New Roman" w:ascii="Times New Roman" w:hAnsi="Times New Roman"/>
          <w:i w:val="0"/>
          <w:sz w:val="24"/>
        </w:rPr>
        <w:tab/>
      </w:r>
      <w:r>
        <w:rPr>
          <w:rFonts w:ascii="Times New Roman" w:hAnsi="Times New Roman" w:eastAsia="Times New Roman" w:cs="Times New Roman"/>
          <w:i w:val="0"/>
          <w:sz w:val="24"/>
        </w:rPr>
        <w:t>13</w:t>
      </w:r>
    </w:p>
    <w:p w:rsidR="001C41C5" w:rsidRDefault="001204B1" w14:paraId="67B7979A" w14:textId="77777777">
      <w:pPr>
        <w:tabs>
          <w:tab w:val="right" w:leader="dot" w:pos="8787"/>
        </w:tabs>
        <w:spacing w:line="240" w:lineRule="auto" w:before="0" w:after="0"/>
        <w:ind/>
        <w:jc w:val="left"/>
      </w:pPr>
      <w:r>
        <w:rPr>
          <w:rFonts w:ascii="Times New Roman" w:hAnsi="Times New Roman" w:eastAsia="Times New Roman" w:cs="Times New Roman"/>
          <w:i w:val="0"/>
          <w:sz w:val="24"/>
        </w:rPr>
        <w:t>2.4.4 Persistência e integridade de dados</w:t>
      </w:r>
      <w:r>
        <w:rPr>
          <w:rFonts w:eastAsia="Times New Roman" w:cs="Times New Roman" w:ascii="Times New Roman" w:hAnsi="Times New Roman"/>
          <w:i w:val="0"/>
          <w:sz w:val="24"/>
        </w:rPr>
        <w:tab/>
      </w:r>
      <w:r>
        <w:rPr>
          <w:rFonts w:ascii="Times New Roman" w:hAnsi="Times New Roman" w:eastAsia="Times New Roman" w:cs="Times New Roman"/>
          <w:i w:val="0"/>
          <w:sz w:val="24"/>
        </w:rPr>
        <w:t>14</w:t>
      </w:r>
    </w:p>
    <w:p w:rsidR="001C41C5" w:rsidRDefault="001204B1" w14:paraId="48FA6C06" w14:textId="77777777">
      <w:pPr>
        <w:tabs>
          <w:tab w:val="right" w:leader="dot" w:pos="8787"/>
        </w:tabs>
        <w:spacing w:line="240" w:lineRule="auto" w:before="0" w:after="0"/>
        <w:ind/>
        <w:jc w:val="left"/>
      </w:pPr>
      <w:r>
        <w:rPr>
          <w:rFonts w:ascii="Times New Roman" w:hAnsi="Times New Roman" w:eastAsia="Times New Roman" w:cs="Times New Roman"/>
          <w:i w:val="0"/>
          <w:sz w:val="24"/>
        </w:rPr>
        <w:t>2.4.5 Segurança, autenticação e autorização</w:t>
      </w:r>
      <w:r>
        <w:rPr>
          <w:rFonts w:eastAsia="Times New Roman" w:cs="Times New Roman" w:ascii="Times New Roman" w:hAnsi="Times New Roman"/>
          <w:i w:val="0"/>
          <w:sz w:val="24"/>
        </w:rPr>
        <w:tab/>
      </w:r>
      <w:r>
        <w:rPr>
          <w:rFonts w:ascii="Times New Roman" w:hAnsi="Times New Roman" w:eastAsia="Times New Roman" w:cs="Times New Roman"/>
          <w:i w:val="0"/>
          <w:sz w:val="24"/>
        </w:rPr>
        <w:t>14</w:t>
      </w:r>
    </w:p>
    <w:p w:rsidR="001C41C5" w:rsidRDefault="001204B1" w14:paraId="527398D1" w14:textId="77777777">
      <w:pPr>
        <w:tabs>
          <w:tab w:val="right" w:leader="dot" w:pos="8787"/>
        </w:tabs>
        <w:spacing w:line="240" w:lineRule="auto" w:before="0" w:after="0"/>
        <w:ind/>
        <w:jc w:val="left"/>
      </w:pPr>
      <w:r>
        <w:rPr>
          <w:rFonts w:ascii="Times New Roman" w:hAnsi="Times New Roman" w:eastAsia="Times New Roman" w:cs="Times New Roman"/>
          <w:i w:val="0"/>
          <w:sz w:val="24"/>
        </w:rPr>
        <w:t>2.4.6 Testes de software e validação</w:t>
      </w:r>
      <w:r>
        <w:rPr>
          <w:rFonts w:eastAsia="Times New Roman" w:cs="Times New Roman" w:ascii="Times New Roman" w:hAnsi="Times New Roman"/>
          <w:i w:val="0"/>
          <w:sz w:val="24"/>
        </w:rPr>
        <w:tab/>
      </w:r>
      <w:r>
        <w:rPr>
          <w:rFonts w:ascii="Times New Roman" w:hAnsi="Times New Roman" w:eastAsia="Times New Roman" w:cs="Times New Roman"/>
          <w:i w:val="0"/>
          <w:sz w:val="24"/>
        </w:rPr>
        <w:t>14</w:t>
      </w:r>
    </w:p>
    <w:p w:rsidR="001C41C5" w:rsidRDefault="001204B1" w14:paraId="06EFBAB2" w14:textId="77777777">
      <w:pPr>
        <w:tabs>
          <w:tab w:val="right" w:leader="dot" w:pos="8787"/>
        </w:tabs>
        <w:spacing w:line="240" w:lineRule="auto" w:before="0" w:after="0"/>
        <w:ind/>
        <w:jc w:val="left"/>
      </w:pPr>
      <w:r>
        <w:rPr>
          <w:rFonts w:ascii="Times New Roman" w:hAnsi="Times New Roman" w:eastAsia="Times New Roman" w:cs="Times New Roman"/>
          <w:b/>
          <w:i w:val="0"/>
          <w:sz w:val="24"/>
        </w:rPr>
        <w:t>3 METODOLOGIA</w:t>
      </w:r>
      <w:r>
        <w:rPr>
          <w:rFonts w:eastAsia="Times New Roman" w:cs="Times New Roman" w:ascii="Times New Roman" w:hAnsi="Times New Roman"/>
          <w:i w:val="0"/>
          <w:sz w:val="24"/>
        </w:rPr>
        <w:tab/>
      </w:r>
      <w:r>
        <w:rPr>
          <w:rFonts w:ascii="Times New Roman" w:hAnsi="Times New Roman" w:eastAsia="Times New Roman" w:cs="Times New Roman"/>
          <w:i w:val="0"/>
          <w:sz w:val="24"/>
        </w:rPr>
        <w:t>16</w:t>
      </w:r>
    </w:p>
    <w:p w:rsidR="001C41C5" w:rsidRDefault="001204B1" w14:paraId="4130BDAA" w14:textId="77777777">
      <w:pPr>
        <w:tabs>
          <w:tab w:val="right" w:leader="dot" w:pos="8787"/>
        </w:tabs>
        <w:spacing w:line="240" w:lineRule="auto" w:before="0" w:after="0"/>
        <w:ind/>
        <w:jc w:val="left"/>
      </w:pPr>
      <w:r>
        <w:rPr>
          <w:rFonts w:ascii="Times New Roman" w:hAnsi="Times New Roman" w:eastAsia="Times New Roman" w:cs="Times New Roman"/>
          <w:i w:val="0"/>
          <w:sz w:val="24"/>
        </w:rPr>
        <w:t>3.1 Natureza e abordagem da pesquisa</w:t>
      </w:r>
      <w:r>
        <w:rPr>
          <w:rFonts w:eastAsia="Times New Roman" w:cs="Times New Roman" w:ascii="Times New Roman" w:hAnsi="Times New Roman"/>
          <w:i w:val="0"/>
          <w:sz w:val="24"/>
        </w:rPr>
        <w:tab/>
      </w:r>
      <w:r>
        <w:rPr>
          <w:rFonts w:ascii="Times New Roman" w:hAnsi="Times New Roman" w:eastAsia="Times New Roman" w:cs="Times New Roman"/>
          <w:i w:val="0"/>
          <w:sz w:val="24"/>
        </w:rPr>
        <w:t>16</w:t>
      </w:r>
    </w:p>
    <w:p w:rsidR="001C41C5" w:rsidRDefault="001204B1" w14:paraId="0ECFA6A5" w14:textId="77777777">
      <w:pPr>
        <w:tabs>
          <w:tab w:val="right" w:leader="dot" w:pos="8787"/>
        </w:tabs>
        <w:spacing w:line="240" w:lineRule="auto" w:before="0" w:after="0"/>
        <w:ind/>
        <w:jc w:val="left"/>
      </w:pPr>
      <w:r>
        <w:rPr>
          <w:rFonts w:ascii="Times New Roman" w:hAnsi="Times New Roman" w:eastAsia="Times New Roman" w:cs="Times New Roman"/>
          <w:i w:val="0"/>
          <w:sz w:val="24"/>
        </w:rPr>
        <w:t>3.2 Procedimentos técnicos e fontes de dados</w:t>
      </w:r>
      <w:r>
        <w:rPr>
          <w:rFonts w:eastAsia="Times New Roman" w:cs="Times New Roman" w:ascii="Times New Roman" w:hAnsi="Times New Roman"/>
          <w:i w:val="0"/>
          <w:sz w:val="24"/>
        </w:rPr>
        <w:tab/>
      </w:r>
      <w:r>
        <w:rPr>
          <w:rFonts w:ascii="Times New Roman" w:hAnsi="Times New Roman" w:eastAsia="Times New Roman" w:cs="Times New Roman"/>
          <w:i w:val="0"/>
          <w:sz w:val="24"/>
        </w:rPr>
        <w:t>16</w:t>
      </w:r>
    </w:p>
    <w:p w:rsidR="001C41C5" w:rsidRDefault="001204B1" w14:paraId="0498D7B6" w14:textId="77777777">
      <w:pPr>
        <w:tabs>
          <w:tab w:val="right" w:leader="dot" w:pos="8787"/>
        </w:tabs>
        <w:spacing w:line="240" w:lineRule="auto" w:before="0" w:after="0"/>
        <w:ind/>
        <w:jc w:val="left"/>
      </w:pPr>
      <w:r>
        <w:rPr>
          <w:rFonts w:ascii="Times New Roman" w:hAnsi="Times New Roman" w:eastAsia="Times New Roman" w:cs="Times New Roman"/>
          <w:i w:val="0"/>
          <w:sz w:val="24"/>
        </w:rPr>
        <w:t>3.3 Processo de desenvolvimento e gestão do projeto</w:t>
      </w:r>
      <w:r>
        <w:rPr>
          <w:rFonts w:eastAsia="Times New Roman" w:cs="Times New Roman" w:ascii="Times New Roman" w:hAnsi="Times New Roman"/>
          <w:i w:val="0"/>
          <w:sz w:val="24"/>
        </w:rPr>
        <w:tab/>
      </w:r>
      <w:r>
        <w:rPr>
          <w:rFonts w:ascii="Times New Roman" w:hAnsi="Times New Roman" w:eastAsia="Times New Roman" w:cs="Times New Roman"/>
          <w:i w:val="0"/>
          <w:sz w:val="24"/>
        </w:rPr>
        <w:t>17</w:t>
      </w:r>
    </w:p>
    <w:p w:rsidR="001C41C5" w:rsidRDefault="001204B1" w14:paraId="15C0730B" w14:textId="77777777">
      <w:pPr>
        <w:tabs>
          <w:tab w:val="right" w:leader="dot" w:pos="8787"/>
        </w:tabs>
        <w:spacing w:line="240" w:lineRule="auto" w:before="0" w:after="0"/>
        <w:ind/>
        <w:jc w:val="left"/>
      </w:pPr>
      <w:r>
        <w:rPr>
          <w:rFonts w:ascii="Times New Roman" w:hAnsi="Times New Roman" w:eastAsia="Times New Roman" w:cs="Times New Roman"/>
          <w:i w:val="0"/>
          <w:sz w:val="24"/>
        </w:rPr>
        <w:t>3.4 Etapas de implementação e validação</w:t>
      </w:r>
      <w:r>
        <w:rPr>
          <w:rFonts w:eastAsia="Times New Roman" w:cs="Times New Roman" w:ascii="Times New Roman" w:hAnsi="Times New Roman"/>
          <w:i w:val="0"/>
          <w:sz w:val="24"/>
        </w:rPr>
        <w:tab/>
      </w:r>
      <w:r>
        <w:rPr>
          <w:rFonts w:ascii="Times New Roman" w:hAnsi="Times New Roman" w:eastAsia="Times New Roman" w:cs="Times New Roman"/>
          <w:i w:val="0"/>
          <w:sz w:val="24"/>
        </w:rPr>
        <w:t>17</w:t>
      </w:r>
    </w:p>
    <w:p w:rsidR="001C41C5" w:rsidRDefault="001204B1" w14:paraId="20E6CC83" w14:textId="77777777">
      <w:pPr>
        <w:tabs>
          <w:tab w:val="right" w:leader="dot" w:pos="8787"/>
        </w:tabs>
        <w:spacing w:line="240" w:lineRule="auto" w:before="0" w:after="0"/>
        <w:ind/>
        <w:jc w:val="left"/>
      </w:pPr>
      <w:r>
        <w:rPr>
          <w:rFonts w:ascii="Times New Roman" w:hAnsi="Times New Roman" w:eastAsia="Times New Roman" w:cs="Times New Roman"/>
          <w:b/>
          <w:i w:val="0"/>
          <w:sz w:val="24"/>
        </w:rPr>
        <w:t>4 ANÁLISE DO PROBLEMA E REQUISITOS DO SISTEMA</w:t>
      </w:r>
      <w:r>
        <w:rPr>
          <w:rFonts w:eastAsia="Times New Roman" w:cs="Times New Roman" w:ascii="Times New Roman" w:hAnsi="Times New Roman"/>
          <w:i w:val="0"/>
          <w:sz w:val="24"/>
        </w:rPr>
        <w:tab/>
      </w:r>
      <w:r>
        <w:rPr>
          <w:rFonts w:ascii="Times New Roman" w:hAnsi="Times New Roman" w:eastAsia="Times New Roman" w:cs="Times New Roman"/>
          <w:i w:val="0"/>
          <w:sz w:val="24"/>
        </w:rPr>
        <w:t>19</w:t>
      </w:r>
    </w:p>
    <w:p w:rsidR="001C41C5" w:rsidRDefault="001204B1" w14:paraId="0DDF0D64" w14:textId="77777777">
      <w:pPr>
        <w:tabs>
          <w:tab w:val="right" w:leader="dot" w:pos="8787"/>
        </w:tabs>
        <w:spacing w:line="240" w:lineRule="auto" w:before="0" w:after="0"/>
        <w:ind/>
        <w:jc w:val="left"/>
      </w:pPr>
      <w:r>
        <w:rPr>
          <w:rFonts w:ascii="Times New Roman" w:hAnsi="Times New Roman" w:eastAsia="Times New Roman" w:cs="Times New Roman"/>
          <w:i w:val="0"/>
          <w:sz w:val="24"/>
        </w:rPr>
        <w:t>4.1 Cenário operacional e problema identificado</w:t>
      </w:r>
      <w:r>
        <w:rPr>
          <w:rFonts w:eastAsia="Times New Roman" w:cs="Times New Roman" w:ascii="Times New Roman" w:hAnsi="Times New Roman"/>
          <w:i w:val="0"/>
          <w:sz w:val="24"/>
        </w:rPr>
        <w:tab/>
      </w:r>
      <w:r>
        <w:rPr>
          <w:rFonts w:ascii="Times New Roman" w:hAnsi="Times New Roman" w:eastAsia="Times New Roman" w:cs="Times New Roman"/>
          <w:i w:val="0"/>
          <w:sz w:val="24"/>
        </w:rPr>
        <w:t>19</w:t>
      </w:r>
    </w:p>
    <w:p w:rsidR="001C41C5" w:rsidRDefault="001204B1" w14:paraId="67DFDA6F" w14:textId="77777777">
      <w:pPr>
        <w:tabs>
          <w:tab w:val="right" w:leader="dot" w:pos="8787"/>
        </w:tabs>
        <w:spacing w:line="240" w:lineRule="auto" w:before="0" w:after="0"/>
        <w:ind/>
        <w:jc w:val="left"/>
      </w:pPr>
      <w:r>
        <w:rPr>
          <w:rFonts w:ascii="Times New Roman" w:hAnsi="Times New Roman" w:eastAsia="Times New Roman" w:cs="Times New Roman"/>
          <w:i w:val="0"/>
          <w:sz w:val="24"/>
        </w:rPr>
        <w:t>4.2 Perfis de usuário e partes interessadas</w:t>
      </w:r>
      <w:r>
        <w:rPr>
          <w:rFonts w:eastAsia="Times New Roman" w:cs="Times New Roman" w:ascii="Times New Roman" w:hAnsi="Times New Roman"/>
          <w:i w:val="0"/>
          <w:sz w:val="24"/>
        </w:rPr>
        <w:tab/>
      </w:r>
      <w:r>
        <w:rPr>
          <w:rFonts w:ascii="Times New Roman" w:hAnsi="Times New Roman" w:eastAsia="Times New Roman" w:cs="Times New Roman"/>
          <w:i w:val="0"/>
          <w:sz w:val="24"/>
        </w:rPr>
        <w:t>19</w:t>
      </w:r>
    </w:p>
    <w:p w:rsidR="001C41C5" w:rsidRDefault="001204B1" w14:paraId="4FAD88E1" w14:textId="77777777">
      <w:pPr>
        <w:tabs>
          <w:tab w:val="right" w:leader="dot" w:pos="8787"/>
        </w:tabs>
        <w:spacing w:line="240" w:lineRule="auto" w:before="0" w:after="0"/>
        <w:ind/>
        <w:jc w:val="left"/>
      </w:pPr>
      <w:r>
        <w:rPr>
          <w:rFonts w:ascii="Times New Roman" w:hAnsi="Times New Roman" w:eastAsia="Times New Roman" w:cs="Times New Roman"/>
          <w:i w:val="0"/>
          <w:sz w:val="24"/>
        </w:rPr>
        <w:t>4.3 Escopo e delimitações do sistema</w:t>
      </w:r>
      <w:r>
        <w:rPr>
          <w:rFonts w:eastAsia="Times New Roman" w:cs="Times New Roman" w:ascii="Times New Roman" w:hAnsi="Times New Roman"/>
          <w:i w:val="0"/>
          <w:sz w:val="24"/>
        </w:rPr>
        <w:tab/>
      </w:r>
      <w:r>
        <w:rPr>
          <w:rFonts w:ascii="Times New Roman" w:hAnsi="Times New Roman" w:eastAsia="Times New Roman" w:cs="Times New Roman"/>
          <w:i w:val="0"/>
          <w:sz w:val="24"/>
        </w:rPr>
        <w:t>20</w:t>
      </w:r>
    </w:p>
    <w:p w:rsidR="001C41C5" w:rsidRDefault="001204B1" w14:paraId="6A4F8D2B" w14:textId="77777777">
      <w:pPr>
        <w:tabs>
          <w:tab w:val="right" w:leader="dot" w:pos="8787"/>
        </w:tabs>
        <w:spacing w:line="240" w:lineRule="auto" w:before="0" w:after="0"/>
        <w:ind/>
        <w:jc w:val="left"/>
      </w:pPr>
      <w:r>
        <w:rPr>
          <w:rFonts w:ascii="Times New Roman" w:hAnsi="Times New Roman" w:eastAsia="Times New Roman" w:cs="Times New Roman"/>
          <w:i w:val="0"/>
          <w:sz w:val="24"/>
        </w:rPr>
        <w:t>4.4 Requisitos funcionais</w:t>
      </w:r>
      <w:r>
        <w:rPr>
          <w:rFonts w:eastAsia="Times New Roman" w:cs="Times New Roman" w:ascii="Times New Roman" w:hAnsi="Times New Roman"/>
          <w:i w:val="0"/>
          <w:sz w:val="24"/>
        </w:rPr>
        <w:tab/>
      </w:r>
      <w:r>
        <w:rPr>
          <w:rFonts w:ascii="Times New Roman" w:hAnsi="Times New Roman" w:eastAsia="Times New Roman" w:cs="Times New Roman"/>
          <w:i w:val="0"/>
          <w:sz w:val="24"/>
        </w:rPr>
        <w:t>20</w:t>
      </w:r>
    </w:p>
    <w:p w:rsidR="001C41C5" w:rsidRDefault="001204B1" w14:paraId="71BD1D68" w14:textId="77777777">
      <w:pPr>
        <w:tabs>
          <w:tab w:val="right" w:leader="dot" w:pos="8787"/>
        </w:tabs>
        <w:spacing w:line="240" w:lineRule="auto" w:before="0" w:after="0"/>
        <w:ind/>
        <w:jc w:val="left"/>
      </w:pPr>
      <w:r>
        <w:rPr>
          <w:rFonts w:ascii="Times New Roman" w:hAnsi="Times New Roman" w:eastAsia="Times New Roman" w:cs="Times New Roman"/>
          <w:i w:val="0"/>
          <w:sz w:val="24"/>
        </w:rPr>
        <w:t>4.5 Requisitos não funcionais</w:t>
      </w:r>
      <w:r>
        <w:rPr>
          <w:rFonts w:eastAsia="Times New Roman" w:cs="Times New Roman" w:ascii="Times New Roman" w:hAnsi="Times New Roman"/>
          <w:i w:val="0"/>
          <w:sz w:val="24"/>
        </w:rPr>
        <w:tab/>
      </w:r>
      <w:r>
        <w:rPr>
          <w:rFonts w:ascii="Times New Roman" w:hAnsi="Times New Roman" w:eastAsia="Times New Roman" w:cs="Times New Roman"/>
          <w:i w:val="0"/>
          <w:sz w:val="24"/>
        </w:rPr>
        <w:t>20</w:t>
      </w:r>
    </w:p>
    <w:p w:rsidR="001C41C5" w:rsidRDefault="001204B1" w14:paraId="5C81E603" w14:textId="77777777">
      <w:pPr>
        <w:tabs>
          <w:tab w:val="right" w:leader="dot" w:pos="8787"/>
        </w:tabs>
        <w:spacing w:line="240" w:lineRule="auto" w:before="0" w:after="0"/>
        <w:ind/>
        <w:jc w:val="left"/>
      </w:pPr>
      <w:r>
        <w:rPr>
          <w:rFonts w:ascii="Times New Roman" w:hAnsi="Times New Roman" w:eastAsia="Times New Roman" w:cs="Times New Roman"/>
          <w:i w:val="0"/>
          <w:sz w:val="24"/>
        </w:rPr>
        <w:t>4.6 Regras de negócio</w:t>
      </w:r>
      <w:r>
        <w:rPr>
          <w:rFonts w:eastAsia="Times New Roman" w:cs="Times New Roman" w:ascii="Times New Roman" w:hAnsi="Times New Roman"/>
          <w:i w:val="0"/>
          <w:sz w:val="24"/>
        </w:rPr>
        <w:tab/>
      </w:r>
      <w:r>
        <w:rPr>
          <w:rFonts w:ascii="Times New Roman" w:hAnsi="Times New Roman" w:eastAsia="Times New Roman" w:cs="Times New Roman"/>
          <w:i w:val="0"/>
          <w:sz w:val="24"/>
        </w:rPr>
        <w:t>20</w:t>
      </w:r>
    </w:p>
    <w:p w:rsidR="001C41C5" w:rsidRDefault="001204B1" w14:paraId="41669F2C" w14:textId="77777777">
      <w:pPr>
        <w:tabs>
          <w:tab w:val="right" w:leader="dot" w:pos="8787"/>
        </w:tabs>
        <w:spacing w:line="240" w:lineRule="auto" w:before="0" w:after="0"/>
        <w:ind/>
        <w:jc w:val="left"/>
      </w:pPr>
      <w:r>
        <w:rPr>
          <w:rFonts w:ascii="Times New Roman" w:hAnsi="Times New Roman" w:eastAsia="Times New Roman" w:cs="Times New Roman"/>
          <w:b/>
          <w:i w:val="0"/>
          <w:sz w:val="24"/>
        </w:rPr>
        <w:t>5 PROJETO, MODELAGEM E IMPLEMENTAÇÃO DO SISTEMA</w:t>
      </w:r>
      <w:r>
        <w:rPr>
          <w:rFonts w:ascii="Times New Roman" w:hAnsi="Times New Roman" w:eastAsia="Times New Roman" w:cs="Times New Roman"/>
          <w:i w:val="0"/>
          <w:sz w:val="24"/>
        </w:rPr>
        <w:tab/>
      </w:r>
      <w:r>
        <w:rPr>
          <w:rFonts w:ascii="Times New Roman" w:hAnsi="Times New Roman" w:eastAsia="Times New Roman" w:cs="Times New Roman"/>
          <w:i w:val="0"/>
          <w:sz w:val="24"/>
        </w:rPr>
        <w:t>21</w:t>
      </w:r>
    </w:p>
    <w:p w:rsidR="001C41C5" w:rsidRDefault="001204B1" w14:paraId="5A3B28F1" w14:textId="77777777">
      <w:pPr>
        <w:tabs>
          <w:tab w:val="right" w:leader="dot" w:pos="8787"/>
        </w:tabs>
        <w:spacing w:line="240" w:lineRule="auto" w:before="0" w:after="0"/>
        <w:ind/>
        <w:jc w:val="left"/>
      </w:pPr>
      <w:r>
        <w:rPr>
          <w:rFonts w:ascii="Times New Roman" w:hAnsi="Times New Roman" w:eastAsia="Times New Roman" w:cs="Times New Roman"/>
          <w:i w:val="0"/>
          <w:sz w:val="24"/>
        </w:rPr>
        <w:t>5.1 Visão geral da aplicação implementada</w:t>
      </w:r>
      <w:r>
        <w:rPr>
          <w:rFonts w:ascii="Times New Roman" w:hAnsi="Times New Roman" w:eastAsia="Times New Roman" w:cs="Times New Roman"/>
          <w:i w:val="0"/>
          <w:sz w:val="24"/>
        </w:rPr>
        <w:tab/>
      </w:r>
      <w:r>
        <w:rPr>
          <w:rFonts w:ascii="Times New Roman" w:hAnsi="Times New Roman" w:eastAsia="Times New Roman" w:cs="Times New Roman"/>
          <w:i w:val="0"/>
          <w:sz w:val="24"/>
        </w:rPr>
        <w:t>21</w:t>
      </w:r>
    </w:p>
    <w:p w:rsidR="001C41C5" w:rsidRDefault="001204B1" w14:paraId="6FAF298C" w14:textId="77777777">
      <w:pPr>
        <w:tabs>
          <w:tab w:val="right" w:leader="dot" w:pos="8787"/>
        </w:tabs>
        <w:spacing w:line="240" w:lineRule="auto" w:before="0" w:after="0"/>
        <w:ind/>
        <w:jc w:val="left"/>
      </w:pPr>
      <w:r>
        <w:rPr>
          <w:rFonts w:ascii="Times New Roman" w:hAnsi="Times New Roman" w:eastAsia="Times New Roman" w:cs="Times New Roman"/>
          <w:i w:val="0"/>
          <w:sz w:val="24"/>
        </w:rPr>
        <w:t>5.2 Arquitetura MVC e persistência</w:t>
      </w:r>
      <w:r>
        <w:rPr>
          <w:rFonts w:ascii="Times New Roman" w:hAnsi="Times New Roman" w:eastAsia="Times New Roman" w:cs="Times New Roman"/>
          <w:i w:val="0"/>
          <w:sz w:val="24"/>
        </w:rPr>
        <w:tab/>
      </w:r>
      <w:r>
        <w:rPr>
          <w:rFonts w:ascii="Times New Roman" w:hAnsi="Times New Roman" w:eastAsia="Times New Roman" w:cs="Times New Roman"/>
          <w:i w:val="0"/>
          <w:sz w:val="24"/>
        </w:rPr>
        <w:t>21</w:t>
      </w:r>
    </w:p>
    <w:p w:rsidR="001C41C5" w:rsidRDefault="001204B1" w14:paraId="04320A2B" w14:textId="77777777">
      <w:pPr>
        <w:tabs>
          <w:tab w:val="right" w:leader="dot" w:pos="8787"/>
        </w:tabs>
        <w:spacing w:line="240" w:lineRule="auto" w:before="0" w:after="0"/>
        <w:ind/>
        <w:jc w:val="left"/>
      </w:pPr>
      <w:r>
        <w:rPr>
          <w:rFonts w:ascii="Times New Roman" w:hAnsi="Times New Roman" w:eastAsia="Times New Roman" w:cs="Times New Roman"/>
          <w:i w:val="0"/>
          <w:sz w:val="24"/>
        </w:rPr>
        <w:t>5.3 Tecnologias utilizadas</w:t>
      </w:r>
      <w:r>
        <w:rPr>
          <w:rFonts w:ascii="Times New Roman" w:hAnsi="Times New Roman" w:eastAsia="Times New Roman" w:cs="Times New Roman"/>
          <w:i w:val="0"/>
          <w:sz w:val="24"/>
        </w:rPr>
        <w:tab/>
      </w:r>
      <w:r>
        <w:rPr>
          <w:rFonts w:ascii="Times New Roman" w:hAnsi="Times New Roman" w:eastAsia="Times New Roman" w:cs="Times New Roman"/>
          <w:i w:val="0"/>
          <w:sz w:val="24"/>
        </w:rPr>
        <w:t>22</w:t>
      </w:r>
    </w:p>
    <w:p w:rsidR="001C41C5" w:rsidRDefault="001204B1" w14:paraId="799DACD2" w14:textId="77777777">
      <w:pPr>
        <w:tabs>
          <w:tab w:val="right" w:leader="dot" w:pos="8787"/>
        </w:tabs>
        <w:spacing w:line="240" w:lineRule="auto" w:before="0" w:after="0"/>
        <w:ind/>
        <w:jc w:val="left"/>
      </w:pPr>
      <w:r>
        <w:rPr>
          <w:rFonts w:ascii="Times New Roman" w:hAnsi="Times New Roman" w:eastAsia="Times New Roman" w:cs="Times New Roman"/>
          <w:i w:val="0"/>
          <w:sz w:val="24"/>
        </w:rPr>
        <w:t>5.4 Modelagem do sistema</w:t>
      </w:r>
      <w:r>
        <w:rPr>
          <w:rFonts w:ascii="Times New Roman" w:hAnsi="Times New Roman" w:eastAsia="Times New Roman" w:cs="Times New Roman"/>
          <w:i w:val="0"/>
          <w:sz w:val="24"/>
        </w:rPr>
        <w:tab/>
      </w:r>
      <w:r>
        <w:rPr>
          <w:rFonts w:ascii="Times New Roman" w:hAnsi="Times New Roman" w:eastAsia="Times New Roman" w:cs="Times New Roman"/>
          <w:i w:val="0"/>
          <w:sz w:val="24"/>
        </w:rPr>
        <w:t>22</w:t>
      </w:r>
    </w:p>
    <w:p w:rsidR="001C41C5" w:rsidRDefault="001204B1" w14:paraId="37C8BD64" w14:textId="77777777">
      <w:pPr>
        <w:tabs>
          <w:tab w:val="right" w:leader="dot" w:pos="8787"/>
        </w:tabs>
        <w:spacing w:line="240" w:lineRule="auto" w:before="0" w:after="0"/>
        <w:ind/>
        <w:jc w:val="left"/>
      </w:pPr>
      <w:r>
        <w:rPr>
          <w:rFonts w:ascii="Times New Roman" w:hAnsi="Times New Roman" w:eastAsia="Times New Roman" w:cs="Times New Roman"/>
          <w:i w:val="0"/>
          <w:sz w:val="24"/>
        </w:rPr>
        <w:t>5.4.1 Diagrama de casos de uso</w:t>
      </w:r>
      <w:r>
        <w:rPr>
          <w:rFonts w:ascii="Times New Roman" w:hAnsi="Times New Roman" w:eastAsia="Times New Roman" w:cs="Times New Roman"/>
          <w:i w:val="0"/>
          <w:sz w:val="24"/>
        </w:rPr>
        <w:tab/>
      </w:r>
      <w:r>
        <w:rPr>
          <w:rFonts w:ascii="Times New Roman" w:hAnsi="Times New Roman" w:eastAsia="Times New Roman" w:cs="Times New Roman"/>
          <w:i w:val="0"/>
          <w:sz w:val="24"/>
        </w:rPr>
        <w:t>23</w:t>
      </w:r>
    </w:p>
    <w:p w:rsidR="001C41C5" w:rsidRDefault="001204B1" w14:paraId="6717A98B" w14:textId="77777777">
      <w:pPr>
        <w:tabs>
          <w:tab w:val="right" w:leader="dot" w:pos="8787"/>
        </w:tabs>
        <w:spacing w:line="240" w:lineRule="auto" w:before="0" w:after="0"/>
        <w:ind/>
        <w:jc w:val="left"/>
      </w:pPr>
      <w:r>
        <w:rPr>
          <w:rFonts w:ascii="Times New Roman" w:hAnsi="Times New Roman" w:eastAsia="Times New Roman" w:cs="Times New Roman"/>
          <w:i w:val="0"/>
          <w:sz w:val="24"/>
        </w:rPr>
        <w:t>5.4.2 Diagrama de classes</w:t>
      </w:r>
      <w:r>
        <w:rPr>
          <w:rFonts w:ascii="Times New Roman" w:hAnsi="Times New Roman" w:eastAsia="Times New Roman" w:cs="Times New Roman"/>
          <w:i w:val="0"/>
          <w:sz w:val="24"/>
        </w:rPr>
        <w:tab/>
      </w:r>
      <w:r>
        <w:rPr>
          <w:rFonts w:ascii="Times New Roman" w:hAnsi="Times New Roman" w:eastAsia="Times New Roman" w:cs="Times New Roman"/>
          <w:i w:val="0"/>
          <w:sz w:val="24"/>
        </w:rPr>
        <w:t>23</w:t>
      </w:r>
    </w:p>
    <w:p w:rsidR="001C41C5" w:rsidRDefault="001204B1" w14:paraId="15BA1936" w14:textId="77777777">
      <w:pPr>
        <w:tabs>
          <w:tab w:val="right" w:leader="dot" w:pos="8787"/>
        </w:tabs>
        <w:spacing w:line="240" w:lineRule="auto" w:before="0" w:after="0"/>
        <w:ind/>
        <w:jc w:val="left"/>
      </w:pPr>
      <w:r>
        <w:rPr>
          <w:rFonts w:ascii="Times New Roman" w:hAnsi="Times New Roman" w:eastAsia="Times New Roman" w:cs="Times New Roman"/>
          <w:i w:val="0"/>
          <w:sz w:val="24"/>
        </w:rPr>
        <w:t>5.4.3 Diagrama de sequência</w:t>
      </w:r>
      <w:r>
        <w:rPr>
          <w:rFonts w:ascii="Times New Roman" w:hAnsi="Times New Roman" w:eastAsia="Times New Roman" w:cs="Times New Roman"/>
          <w:i w:val="0"/>
          <w:sz w:val="24"/>
        </w:rPr>
        <w:tab/>
      </w:r>
      <w:r>
        <w:rPr>
          <w:rFonts w:ascii="Times New Roman" w:hAnsi="Times New Roman" w:eastAsia="Times New Roman" w:cs="Times New Roman"/>
          <w:i w:val="0"/>
          <w:sz w:val="24"/>
        </w:rPr>
        <w:t>23</w:t>
      </w:r>
    </w:p>
    <w:p w:rsidR="001C41C5" w:rsidRDefault="001204B1" w14:paraId="0604822B" w14:textId="77777777">
      <w:pPr>
        <w:tabs>
          <w:tab w:val="right" w:leader="dot" w:pos="8787"/>
        </w:tabs>
        <w:spacing w:line="240" w:lineRule="auto" w:before="0" w:after="0"/>
        <w:ind/>
        <w:jc w:val="left"/>
      </w:pPr>
      <w:r>
        <w:rPr>
          <w:rFonts w:ascii="Times New Roman" w:hAnsi="Times New Roman" w:eastAsia="Times New Roman" w:cs="Times New Roman"/>
          <w:i w:val="0"/>
          <w:sz w:val="24"/>
        </w:rPr>
        <w:t>5.4.4 Diagrama Entidade-Relacionamento (DER)</w:t>
      </w:r>
      <w:r>
        <w:rPr>
          <w:rFonts w:ascii="Times New Roman" w:hAnsi="Times New Roman" w:eastAsia="Times New Roman" w:cs="Times New Roman"/>
          <w:i w:val="0"/>
          <w:sz w:val="24"/>
        </w:rPr>
        <w:tab/>
      </w:r>
      <w:r>
        <w:rPr>
          <w:rFonts w:ascii="Times New Roman" w:hAnsi="Times New Roman" w:eastAsia="Times New Roman" w:cs="Times New Roman"/>
          <w:i w:val="0"/>
          <w:sz w:val="24"/>
        </w:rPr>
        <w:t>23</w:t>
      </w:r>
    </w:p>
    <w:p w:rsidR="001C41C5" w:rsidRDefault="001204B1" w14:paraId="3CE9C8D5" w14:textId="77777777">
      <w:pPr>
        <w:tabs>
          <w:tab w:val="right" w:leader="dot" w:pos="8787"/>
        </w:tabs>
        <w:spacing w:line="240" w:lineRule="auto" w:before="0" w:after="0"/>
        <w:ind/>
        <w:jc w:val="left"/>
      </w:pPr>
      <w:r>
        <w:rPr>
          <w:rFonts w:ascii="Times New Roman" w:hAnsi="Times New Roman" w:eastAsia="Times New Roman" w:cs="Times New Roman"/>
          <w:i w:val="0"/>
          <w:sz w:val="24"/>
        </w:rPr>
        <w:t>5.5 Funcionalidades implementadas</w:t>
      </w:r>
      <w:r>
        <w:rPr>
          <w:rFonts w:ascii="Times New Roman" w:hAnsi="Times New Roman" w:eastAsia="Times New Roman" w:cs="Times New Roman"/>
          <w:i w:val="0"/>
          <w:sz w:val="24"/>
        </w:rPr>
        <w:tab/>
      </w:r>
      <w:r>
        <w:rPr>
          <w:rFonts w:ascii="Times New Roman" w:hAnsi="Times New Roman" w:eastAsia="Times New Roman" w:cs="Times New Roman"/>
          <w:i w:val="0"/>
          <w:sz w:val="24"/>
        </w:rPr>
        <w:t>24</w:t>
      </w:r>
    </w:p>
    <w:p w:rsidR="001C41C5" w:rsidRDefault="001204B1" w14:paraId="38775C4C" w14:textId="77777777">
      <w:pPr>
        <w:tabs>
          <w:tab w:val="right" w:leader="dot" w:pos="8787"/>
        </w:tabs>
        <w:spacing w:line="240" w:lineRule="auto" w:before="0" w:after="0"/>
        <w:ind/>
        <w:jc w:val="left"/>
      </w:pPr>
      <w:r>
        <w:rPr>
          <w:rFonts w:ascii="Times New Roman" w:hAnsi="Times New Roman" w:eastAsia="Times New Roman" w:cs="Times New Roman"/>
          <w:i w:val="0"/>
          <w:sz w:val="24"/>
        </w:rPr>
        <w:t>5.5.1 Autenticação e controle de acesso</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3A9E4E98" w14:textId="77777777">
      <w:pPr>
        <w:tabs>
          <w:tab w:val="right" w:leader="dot" w:pos="8787"/>
        </w:tabs>
        <w:spacing w:line="240" w:lineRule="auto" w:before="0" w:after="0"/>
        <w:ind/>
        <w:jc w:val="left"/>
      </w:pPr>
      <w:r>
        <w:rPr>
          <w:rFonts w:ascii="Times New Roman" w:hAnsi="Times New Roman" w:eastAsia="Times New Roman" w:cs="Times New Roman"/>
          <w:i w:val="0"/>
          <w:sz w:val="24"/>
        </w:rPr>
        <w:t>5.5.2 Produtos, grades e controle de estoque</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0E318761" w14:textId="77777777">
      <w:pPr>
        <w:tabs>
          <w:tab w:val="right" w:leader="dot" w:pos="8787"/>
        </w:tabs>
        <w:spacing w:line="240" w:lineRule="auto" w:before="0" w:after="0"/>
        <w:ind/>
        <w:jc w:val="left"/>
      </w:pPr>
      <w:r>
        <w:rPr>
          <w:rFonts w:ascii="Times New Roman" w:hAnsi="Times New Roman" w:eastAsia="Times New Roman" w:cs="Times New Roman"/>
          <w:i w:val="0"/>
          <w:sz w:val="24"/>
        </w:rPr>
        <w:t>5.5.3 Consulta de estoque pelo vendedor</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78B3EE7A" w14:textId="77777777">
      <w:pPr>
        <w:tabs>
          <w:tab w:val="right" w:leader="dot" w:pos="8787"/>
        </w:tabs>
        <w:spacing w:line="240" w:lineRule="auto" w:before="0" w:after="0"/>
        <w:ind/>
        <w:jc w:val="left"/>
      </w:pPr>
      <w:r>
        <w:rPr>
          <w:rFonts w:ascii="Times New Roman" w:hAnsi="Times New Roman" w:eastAsia="Times New Roman" w:cs="Times New Roman"/>
          <w:i w:val="0"/>
          <w:sz w:val="24"/>
        </w:rPr>
        <w:t>5.5.4 Registro de venda, ruptura e desistência</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29E54F50" w14:textId="77777777">
      <w:pPr>
        <w:tabs>
          <w:tab w:val="right" w:leader="dot" w:pos="8787"/>
        </w:tabs>
        <w:spacing w:line="240" w:lineRule="auto" w:before="0" w:after="0"/>
        <w:ind/>
        <w:jc w:val="left"/>
      </w:pPr>
      <w:r>
        <w:rPr>
          <w:rFonts w:ascii="Times New Roman" w:hAnsi="Times New Roman" w:eastAsia="Times New Roman" w:cs="Times New Roman"/>
          <w:i w:val="0"/>
          <w:sz w:val="24"/>
        </w:rPr>
        <w:t>5.5.5 Movimentações e ajuste de estoque</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19856BA9" w14:textId="77777777">
      <w:pPr>
        <w:tabs>
          <w:tab w:val="right" w:leader="dot" w:pos="8787"/>
        </w:tabs>
        <w:spacing w:line="240" w:lineRule="auto" w:before="0" w:after="0"/>
        <w:ind/>
        <w:jc w:val="left"/>
      </w:pPr>
      <w:r>
        <w:rPr>
          <w:rFonts w:ascii="Times New Roman" w:hAnsi="Times New Roman" w:eastAsia="Times New Roman" w:cs="Times New Roman"/>
          <w:i w:val="0"/>
          <w:sz w:val="24"/>
        </w:rPr>
        <w:t>5.5.6 Funcionalidades gerenciais da versão final</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7B2DC47B" w14:textId="77777777">
      <w:pPr>
        <w:tabs>
          <w:tab w:val="right" w:leader="dot" w:pos="8787"/>
        </w:tabs>
        <w:spacing w:line="240" w:lineRule="auto" w:before="0" w:after="0"/>
        <w:ind/>
        <w:jc w:val="left"/>
      </w:pPr>
      <w:r>
        <w:rPr>
          <w:rFonts w:ascii="Times New Roman" w:hAnsi="Times New Roman" w:eastAsia="Times New Roman" w:cs="Times New Roman"/>
          <w:i w:val="0"/>
          <w:sz w:val="24"/>
        </w:rPr>
        <w:t>5.6 Interface, responsividade e identidade visual</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009F5F88" w14:textId="77777777">
      <w:pPr>
        <w:tabs>
          <w:tab w:val="right" w:leader="dot" w:pos="8787"/>
        </w:tabs>
        <w:spacing w:line="240" w:lineRule="auto" w:before="0" w:after="0"/>
        <w:ind/>
        <w:jc w:val="left"/>
      </w:pPr>
      <w:r>
        <w:rPr>
          <w:rFonts w:ascii="Times New Roman" w:hAnsi="Times New Roman" w:eastAsia="Times New Roman" w:cs="Times New Roman"/>
          <w:i w:val="0"/>
          <w:sz w:val="24"/>
        </w:rPr>
        <w:t>5.7 Rastreabilidade entre requisitos, testes e código</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16DE21BF" w14:textId="77777777">
      <w:pPr>
        <w:tabs>
          <w:tab w:val="right" w:leader="dot" w:pos="8787"/>
        </w:tabs>
        <w:spacing w:line="240" w:lineRule="auto" w:before="0" w:after="0"/>
        <w:ind/>
        <w:jc w:val="left"/>
      </w:pPr>
      <w:r>
        <w:rPr>
          <w:rFonts w:ascii="Times New Roman" w:hAnsi="Times New Roman" w:eastAsia="Times New Roman" w:cs="Times New Roman"/>
          <w:i w:val="0"/>
          <w:sz w:val="24"/>
        </w:rPr>
        <w:t>5.8 Evolução da solução durante a implementação</w:t>
      </w:r>
      <w:r>
        <w:rPr>
          <w:rFonts w:ascii="Times New Roman" w:hAnsi="Times New Roman" w:eastAsia="Times New Roman" w:cs="Times New Roman"/>
          <w:i w:val="0"/>
          <w:sz w:val="24"/>
        </w:rPr>
        <w:tab/>
      </w:r>
      <w:r>
        <w:rPr>
          <w:rFonts w:ascii="Times New Roman" w:hAnsi="Times New Roman" w:eastAsia="Times New Roman" w:cs="Times New Roman"/>
          <w:i w:val="0"/>
          <w:sz w:val="24"/>
        </w:rPr>
        <w:t>25</w:t>
      </w:r>
    </w:p>
    <w:p w:rsidR="001C41C5" w:rsidRDefault="001204B1" w14:paraId="52157F79" w14:textId="77777777">
      <w:pPr>
        <w:tabs>
          <w:tab w:val="right" w:leader="dot" w:pos="8787"/>
        </w:tabs>
        <w:spacing w:line="240" w:lineRule="auto" w:before="0" w:after="0"/>
        <w:ind/>
        <w:jc w:val="left"/>
      </w:pPr>
      <w:r>
        <w:rPr>
          <w:rFonts w:ascii="Times New Roman" w:hAnsi="Times New Roman" w:eastAsia="Times New Roman" w:cs="Times New Roman"/>
          <w:b/>
          <w:i w:val="0"/>
          <w:sz w:val="24"/>
        </w:rPr>
        <w:t>6 TESTES, VALIDAÇÃO E RESULTADOS</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5B21C4C6" w14:textId="77777777">
      <w:pPr>
        <w:tabs>
          <w:tab w:val="right" w:leader="dot" w:pos="8787"/>
        </w:tabs>
        <w:spacing w:line="240" w:lineRule="auto" w:before="0" w:after="0"/>
        <w:ind/>
        <w:jc w:val="left"/>
      </w:pPr>
      <w:r>
        <w:rPr>
          <w:rFonts w:ascii="Times New Roman" w:hAnsi="Times New Roman" w:eastAsia="Times New Roman" w:cs="Times New Roman"/>
          <w:i w:val="0"/>
          <w:sz w:val="24"/>
        </w:rPr>
        <w:t>6.1 Plano e estratégia de testes</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47C69B79" w14:textId="77777777">
      <w:pPr>
        <w:tabs>
          <w:tab w:val="right" w:leader="dot" w:pos="8787"/>
        </w:tabs>
        <w:spacing w:line="240" w:lineRule="auto" w:before="0" w:after="0"/>
        <w:ind/>
        <w:jc w:val="left"/>
      </w:pPr>
      <w:r>
        <w:rPr>
          <w:rFonts w:ascii="Times New Roman" w:hAnsi="Times New Roman" w:eastAsia="Times New Roman" w:cs="Times New Roman"/>
          <w:i w:val="0"/>
          <w:sz w:val="24"/>
        </w:rPr>
        <w:t>6.2 Testes automatizados e integração contínua</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65E8F33B" w14:textId="77777777">
      <w:pPr>
        <w:tabs>
          <w:tab w:val="right" w:leader="dot" w:pos="8787"/>
        </w:tabs>
        <w:spacing w:line="240" w:lineRule="auto" w:before="0" w:after="0"/>
        <w:ind/>
        <w:jc w:val="left"/>
      </w:pPr>
      <w:r>
        <w:rPr>
          <w:rFonts w:ascii="Times New Roman" w:hAnsi="Times New Roman" w:eastAsia="Times New Roman" w:cs="Times New Roman"/>
          <w:i w:val="0"/>
          <w:sz w:val="24"/>
        </w:rPr>
        <w:t>6.3 Validação de autenticação e controle de acesso</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14FF798A" w14:textId="77777777">
      <w:pPr>
        <w:tabs>
          <w:tab w:val="right" w:leader="dot" w:pos="8787"/>
        </w:tabs>
        <w:spacing w:line="240" w:lineRule="auto" w:before="0" w:after="0"/>
        <w:ind/>
        <w:jc w:val="left"/>
      </w:pPr>
      <w:r>
        <w:rPr>
          <w:rFonts w:ascii="Times New Roman" w:hAnsi="Times New Roman" w:eastAsia="Times New Roman" w:cs="Times New Roman"/>
          <w:i w:val="0"/>
          <w:sz w:val="24"/>
        </w:rPr>
        <w:t>6.4 Validação de persistência e integridade do estoque</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22890D56" w14:textId="77777777">
      <w:pPr>
        <w:tabs>
          <w:tab w:val="right" w:leader="dot" w:pos="8787"/>
        </w:tabs>
        <w:spacing w:line="240" w:lineRule="auto" w:before="0" w:after="0"/>
        <w:ind/>
        <w:jc w:val="left"/>
      </w:pPr>
      <w:r>
        <w:rPr>
          <w:rFonts w:ascii="Times New Roman" w:hAnsi="Times New Roman" w:eastAsia="Times New Roman" w:cs="Times New Roman"/>
          <w:i w:val="0"/>
          <w:sz w:val="24"/>
        </w:rPr>
        <w:t>6.5 Validação da interface e responsividade</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68EBBF74" w14:textId="77777777">
      <w:pPr>
        <w:tabs>
          <w:tab w:val="right" w:leader="dot" w:pos="8787"/>
        </w:tabs>
        <w:spacing w:line="240" w:lineRule="auto" w:before="0" w:after="0"/>
        <w:ind/>
        <w:jc w:val="left"/>
      </w:pPr>
      <w:r>
        <w:rPr>
          <w:rFonts w:ascii="Times New Roman" w:hAnsi="Times New Roman" w:eastAsia="Times New Roman" w:cs="Times New Roman"/>
          <w:i w:val="0"/>
          <w:sz w:val="24"/>
        </w:rPr>
        <w:t>6.6 Implantação e validação em ambiente publicado</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07891E43" w14:textId="77777777">
      <w:pPr>
        <w:tabs>
          <w:tab w:val="right" w:leader="dot" w:pos="8787"/>
        </w:tabs>
        <w:spacing w:line="240" w:lineRule="auto" w:before="0" w:after="0"/>
        <w:ind/>
        <w:jc w:val="left"/>
      </w:pPr>
      <w:r>
        <w:rPr>
          <w:rFonts w:ascii="Times New Roman" w:hAnsi="Times New Roman" w:eastAsia="Times New Roman" w:cs="Times New Roman"/>
          <w:i w:val="0"/>
          <w:sz w:val="24"/>
        </w:rPr>
        <w:t>6.7 Resultados obtidos</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08033DA2" w14:textId="77777777">
      <w:pPr>
        <w:tabs>
          <w:tab w:val="right" w:leader="dot" w:pos="8787"/>
        </w:tabs>
        <w:spacing w:line="240" w:lineRule="auto" w:before="0" w:after="0"/>
        <w:ind/>
        <w:jc w:val="left"/>
      </w:pPr>
      <w:r>
        <w:rPr>
          <w:rFonts w:ascii="Times New Roman" w:hAnsi="Times New Roman" w:eastAsia="Times New Roman" w:cs="Times New Roman"/>
          <w:i w:val="0"/>
          <w:sz w:val="24"/>
        </w:rPr>
        <w:t>6.8 Limitações e pendências remanescentes</w:t>
      </w:r>
      <w:r>
        <w:rPr>
          <w:rFonts w:ascii="Times New Roman" w:hAnsi="Times New Roman" w:eastAsia="Times New Roman" w:cs="Times New Roman"/>
          <w:i w:val="0"/>
          <w:sz w:val="24"/>
        </w:rPr>
        <w:tab/>
      </w:r>
      <w:r>
        <w:rPr>
          <w:rFonts w:ascii="Times New Roman" w:hAnsi="Times New Roman" w:eastAsia="Times New Roman" w:cs="Times New Roman"/>
          <w:i w:val="0"/>
          <w:sz w:val="24"/>
        </w:rPr>
        <w:t>26</w:t>
      </w:r>
    </w:p>
    <w:p w:rsidR="001C41C5" w:rsidRDefault="001204B1" w14:paraId="69999DAF" w14:textId="77777777">
      <w:pPr>
        <w:tabs>
          <w:tab w:val="right" w:leader="dot" w:pos="8787"/>
        </w:tabs>
        <w:spacing w:line="240" w:lineRule="auto" w:before="0" w:after="0"/>
        <w:ind/>
        <w:jc w:val="left"/>
      </w:pPr>
      <w:r>
        <w:rPr>
          <w:rFonts w:ascii="Times New Roman" w:hAnsi="Times New Roman" w:eastAsia="Times New Roman" w:cs="Times New Roman"/>
          <w:b/>
          <w:i w:val="0"/>
          <w:sz w:val="24"/>
        </w:rPr>
        <w:t>7 CONCLUSÃO</w:t>
      </w:r>
      <w:r>
        <w:rPr>
          <w:rFonts w:ascii="Times New Roman" w:hAnsi="Times New Roman" w:eastAsia="Times New Roman" w:cs="Times New Roman"/>
          <w:i w:val="0"/>
          <w:sz w:val="24"/>
        </w:rPr>
        <w:tab/>
      </w:r>
      <w:r>
        <w:rPr>
          <w:rFonts w:ascii="Times New Roman" w:hAnsi="Times New Roman" w:eastAsia="Times New Roman" w:cs="Times New Roman"/>
          <w:i w:val="0"/>
          <w:sz w:val="24"/>
        </w:rPr>
        <w:t>27</w:t>
      </w:r>
    </w:p>
    <w:p w:rsidR="001C41C5" w:rsidRDefault="001204B1" w14:paraId="2498DDA8" w14:textId="77777777">
      <w:pPr>
        <w:tabs>
          <w:tab w:val="right" w:leader="dot" w:pos="8787"/>
        </w:tabs>
        <w:spacing w:line="240" w:lineRule="auto" w:before="0" w:after="0"/>
        <w:ind/>
        <w:jc w:val="left"/>
      </w:pPr>
      <w:r>
        <w:rPr>
          <w:rFonts w:ascii="Times New Roman" w:hAnsi="Times New Roman" w:eastAsia="Times New Roman" w:cs="Times New Roman"/>
          <w:i w:val="0"/>
          <w:sz w:val="24"/>
        </w:rPr>
        <w:t>7.1 Atendimento ao objetivo e resposta ao problema de pesquisa</w:t>
      </w:r>
      <w:r>
        <w:rPr>
          <w:rFonts w:ascii="Times New Roman" w:hAnsi="Times New Roman" w:eastAsia="Times New Roman" w:cs="Times New Roman"/>
          <w:i w:val="0"/>
          <w:sz w:val="24"/>
        </w:rPr>
        <w:tab/>
      </w:r>
      <w:r>
        <w:rPr>
          <w:rFonts w:ascii="Times New Roman" w:hAnsi="Times New Roman" w:eastAsia="Times New Roman" w:cs="Times New Roman"/>
          <w:i w:val="0"/>
          <w:sz w:val="24"/>
        </w:rPr>
        <w:t>27</w:t>
      </w:r>
    </w:p>
    <w:p w:rsidR="001C41C5" w:rsidRDefault="001204B1" w14:paraId="26509D0E" w14:textId="77777777">
      <w:pPr>
        <w:tabs>
          <w:tab w:val="right" w:leader="dot" w:pos="8787"/>
        </w:tabs>
        <w:spacing w:line="240" w:lineRule="auto" w:before="0" w:after="0"/>
        <w:ind/>
        <w:jc w:val="left"/>
      </w:pPr>
      <w:r>
        <w:rPr>
          <w:rFonts w:ascii="Times New Roman" w:hAnsi="Times New Roman" w:eastAsia="Times New Roman" w:cs="Times New Roman"/>
          <w:i w:val="0"/>
          <w:sz w:val="24"/>
        </w:rPr>
        <w:t>7.2 Contribuições do trabalho</w:t>
      </w:r>
      <w:r>
        <w:rPr>
          <w:rFonts w:ascii="Times New Roman" w:hAnsi="Times New Roman" w:eastAsia="Times New Roman" w:cs="Times New Roman"/>
          <w:i w:val="0"/>
          <w:sz w:val="24"/>
        </w:rPr>
        <w:tab/>
      </w:r>
      <w:r>
        <w:rPr>
          <w:rFonts w:ascii="Times New Roman" w:hAnsi="Times New Roman" w:eastAsia="Times New Roman" w:cs="Times New Roman"/>
          <w:i w:val="0"/>
          <w:sz w:val="24"/>
        </w:rPr>
        <w:t>27</w:t>
      </w:r>
    </w:p>
    <w:p w:rsidR="001C41C5" w:rsidRDefault="001204B1" w14:paraId="7083FB06" w14:textId="77777777">
      <w:pPr>
        <w:tabs>
          <w:tab w:val="right" w:leader="dot" w:pos="8787"/>
        </w:tabs>
        <w:spacing w:line="240" w:lineRule="auto" w:before="0" w:after="0"/>
        <w:ind/>
        <w:jc w:val="left"/>
      </w:pPr>
      <w:r>
        <w:rPr>
          <w:rFonts w:ascii="Times New Roman" w:hAnsi="Times New Roman" w:eastAsia="Times New Roman" w:cs="Times New Roman"/>
          <w:i w:val="0"/>
          <w:sz w:val="24"/>
        </w:rPr>
        <w:t>7.3 Limitações e trabalhos futuros</w:t>
      </w:r>
      <w:r>
        <w:rPr>
          <w:rFonts w:ascii="Times New Roman" w:hAnsi="Times New Roman" w:eastAsia="Times New Roman" w:cs="Times New Roman"/>
          <w:i w:val="0"/>
          <w:sz w:val="24"/>
        </w:rPr>
        <w:tab/>
      </w:r>
      <w:r>
        <w:rPr>
          <w:rFonts w:ascii="Times New Roman" w:hAnsi="Times New Roman" w:eastAsia="Times New Roman" w:cs="Times New Roman"/>
          <w:i w:val="0"/>
          <w:sz w:val="24"/>
        </w:rPr>
        <w:t>27</w:t>
      </w:r>
    </w:p>
    <w:p w:rsidR="001C41C5" w:rsidRDefault="001204B1" w14:paraId="0CE92AFE" w14:textId="77777777">
      <w:pPr>
        <w:tabs>
          <w:tab w:val="right" w:leader="dot" w:pos="8787"/>
        </w:tabs>
        <w:spacing w:line="240" w:lineRule="auto" w:before="0" w:after="0"/>
        <w:ind/>
        <w:jc w:val="left"/>
      </w:pPr>
      <w:r>
        <w:rPr>
          <w:rFonts w:ascii="Times New Roman" w:hAnsi="Times New Roman" w:eastAsia="Times New Roman" w:cs="Times New Roman"/>
          <w:b/>
          <w:i w:val="0"/>
          <w:sz w:val="24"/>
        </w:rPr>
        <w:t>REFERÊNCIAS</w:t>
      </w:r>
      <w:r>
        <w:rPr>
          <w:rFonts w:ascii="Times New Roman" w:hAnsi="Times New Roman" w:eastAsia="Times New Roman" w:cs="Times New Roman"/>
          <w:i w:val="0"/>
          <w:sz w:val="24"/>
        </w:rPr>
        <w:tab/>
      </w:r>
      <w:r>
        <w:rPr>
          <w:rFonts w:ascii="Times New Roman" w:hAnsi="Times New Roman" w:eastAsia="Times New Roman" w:cs="Times New Roman"/>
          <w:i w:val="0"/>
          <w:sz w:val="24"/>
        </w:rPr>
        <w:t>28</w:t>
      </w:r>
    </w:p>
    <w:p w:rsidR="001C41C5" w:rsidRDefault="001204B1" w14:paraId="3B439F29" w14:textId="77777777">
      <w:pPr>
        <w:tabs>
          <w:tab w:val="right" w:leader="dot" w:pos="8787"/>
        </w:tabs>
        <w:spacing w:line="240" w:lineRule="auto" w:before="0" w:after="0"/>
        <w:ind/>
        <w:jc w:val="left"/>
        <w:sectPr w:rsidR="001C41C5" w:rsidSect="00034616">
          <w:headerReference w:type="default" r:id="rId13"/>
          <w:footerReference w:type="default" r:id="rId14"/>
          <w:pgSz w:w="11906" w:h="16838" w:orient="portrait"/>
          <w:pgMar w:top="1701" w:right="1134" w:bottom="1134" w:left="1701" w:header="850" w:footer="709" w:gutter="0"/>
          <w:pgNumType w:start="1"/>
          <w:cols w:space="720"/>
          <w:docGrid w:linePitch="360"/>
        </w:sectPr>
      </w:pPr>
      <w:r>
        <w:rPr>
          <w:rFonts w:ascii="Times New Roman" w:hAnsi="Times New Roman" w:eastAsia="Times New Roman" w:cs="Times New Roman"/>
          <w:b/>
          <w:i w:val="0"/>
          <w:sz w:val="24"/>
        </w:rPr>
        <w:t>APÊNDICE A — ACESSO AO SISTEMA SQUAD E AO REPOSITÓRIO</w:t>
        <w:tab/>
        <w:t>29</w:t>
        <w:br/>
        <w:t>ANEXO A — DECLARAÇÃO DE CONCLUSÃO INTEGRAL</w:t>
        <w:tab/>
        <w:t>30</w:t>
        <w:fldChar w:fldCharType="end"/>
      </w:r>
    </w:p>
    <w:p w:rsidR="001C41C5" w:rsidRDefault="001204B1" w14:paraId="1DA3AC24" w14:textId="77777777">
      <w:pPr>
        <w:pageBreakBefore w:val="0"/>
        <w:numPr>
          <w:ilvl w:val="0"/>
          <w:numId w:val="10"/>
        </w:numPr>
        <w:pStyle w:val="Ttulo1"/>
        <w:spacing w:before="0" w:after="240"/>
      </w:pPr>
      <w:r>
        <w:rPr>
          <w:rFonts w:ascii="Times New Roman" w:hAnsi="Times New Roman" w:eastAsia="Times New Roman" w:cs="Times New Roman"/>
          <w:b/>
          <w:i w:val="0"/>
          <w:sz w:val="24"/>
        </w:rPr>
        <w:t>INTRODUÇÃO</w:t>
      </w:r>
    </w:p>
    <w:p w:rsidR="001C41C5" w:rsidRDefault="001204B1" w14:paraId="7ED072D8" w14:textId="77777777">
      <w:pPr>
        <w:numPr>
          <w:ilvl w:val="1"/>
          <w:numId w:val="10"/>
        </w:numPr>
        <w:pStyle w:val="Ttulo2"/>
      </w:pPr>
      <w:r>
        <w:rPr>
          <w:rFonts w:ascii="Times New Roman" w:hAnsi="Times New Roman" w:eastAsia="Times New Roman" w:cs="Times New Roman"/>
          <w:b/>
          <w:i w:val="0"/>
          <w:sz w:val="24"/>
        </w:rPr>
        <w:t>Contextualização</w:t>
      </w:r>
    </w:p>
    <w:p w:rsidR="001C41C5" w:rsidRDefault="001204B1" w14:paraId="36550C35" w14:textId="77777777">
      <w:pPr>
        <w:spacing w:line="360" w:lineRule="auto" w:before="0" w:after="0"/>
        <w:ind w:firstLine="709"/>
        <w:jc w:val="both"/>
      </w:pPr>
      <w:r>
        <w:rPr>
          <w:rFonts w:ascii="Times New Roman" w:hAnsi="Times New Roman" w:eastAsia="Times New Roman" w:cs="Times New Roman"/>
          <w:i w:val="0"/>
          <w:sz w:val="24"/>
        </w:rPr>
        <w:t>A gestão de estoque constitui uma atividade central para o funcionamento do varejo, pois influencia a disponibilidade de produtos, a reposição de mercadorias, o nível de serviço oferecido ao cliente e a qualidade das informações utilizadas na tomada de decisão. Em operações varejistas, divergências entre o estoque registrado e o estoque efetivamente disponível podem produzir atrasos no atendimento, perda de vendas e decisões de compra baseadas em informações incompletas (BALLOU, 2006).</w:t>
      </w:r>
    </w:p>
    <w:p w:rsidR="001C41C5" w:rsidRDefault="001204B1" w14:paraId="62E57806" w14:textId="77777777">
      <w:pPr>
        <w:spacing w:line="360" w:lineRule="auto" w:before="0" w:after="0"/>
        <w:ind w:firstLine="709"/>
        <w:jc w:val="both"/>
      </w:pPr>
      <w:r>
        <w:rPr>
          <w:rFonts w:ascii="Times New Roman" w:hAnsi="Times New Roman" w:eastAsia="Times New Roman" w:cs="Times New Roman"/>
          <w:i w:val="0"/>
          <w:sz w:val="24"/>
        </w:rPr>
        <w:t>No varejo calçadista, esse problema apresenta uma característica adicional: a disponibilidade de um modelo depende de sua grade de numerações. A existência de unidades de um produto não significa, necessariamente, que a numeração procurada pelo cliente esteja disponível. Por esse motivo, o controle agregado por produto é insuficiente para determinados processos operacionais, sendo necessário observar a unidade de estoque em nível de SKU, entendida neste trabalho como a combinação entre produto e numeração.</w:t>
      </w:r>
    </w:p>
    <w:p w:rsidR="001C41C5" w:rsidRDefault="001204B1" w14:paraId="053D510A" w14:textId="77777777">
      <w:pPr>
        <w:spacing w:line="360" w:lineRule="auto" w:before="0" w:after="0"/>
        <w:ind w:firstLine="709"/>
        <w:jc w:val="both"/>
      </w:pPr>
      <w:r>
        <w:rPr>
          <w:rFonts w:ascii="Times New Roman" w:hAnsi="Times New Roman" w:eastAsia="Times New Roman" w:cs="Times New Roman"/>
          <w:i w:val="0"/>
          <w:sz w:val="24"/>
        </w:rPr>
        <w:t xml:space="preserve">Outra dificuldade ocorre quando a indisponibilidade percebida durante o atendimento não se transforma em informação estruturada. Quando o vendedor procura uma numeração e não consegue atender à demanda, a ocorrência pode permanecer restrita à comunicação verbal, sem registro que permita sua análise posterior. A literatura sobre logística e varejo destaca que a indisponibilidade nem sempre é plenamente observável apenas pela leitura do saldo registrado, especialmente quando existem divergências operacionais </w:t>
      </w:r>
      <w:r>
        <w:rPr>
          <w:rFonts w:ascii="Times New Roman" w:hAnsi="Times New Roman" w:eastAsia="Times New Roman" w:cs="Times New Roman"/>
          <w:i w:val="0"/>
          <w:sz w:val="24"/>
        </w:rPr>
        <w:t>ou limitações de visibilidade do estoque (FERNIE; SPARKS, 2014).</w:t>
      </w:r>
    </w:p>
    <w:p w:rsidR="001C41C5" w:rsidRDefault="001204B1" w14:paraId="53A18156" w14:textId="77777777">
      <w:pPr>
        <w:spacing w:line="360" w:lineRule="auto" w:before="0" w:after="0"/>
        <w:ind w:firstLine="709"/>
        <w:jc w:val="both"/>
      </w:pPr>
      <w:r>
        <w:rPr>
          <w:rFonts w:ascii="Times New Roman" w:hAnsi="Times New Roman" w:eastAsia="Times New Roman" w:cs="Times New Roman"/>
          <w:i w:val="0"/>
          <w:sz w:val="24"/>
        </w:rPr>
        <w:t>Nesse contexto, o Sistema SQUAD foi concebido como uma aplicação web de apoio ao controle operacional de estoque no varejo calçadista. A solução adota o SKU como unidade mínima de controle, permite consulta de disponibilidade por numeração, registra movimentações de estoque e possibilita que a ruptura seja declarada explicitamente durante o atendimento. O sistema opera em paralelo ao ponto de venda existente e não se propõe a substituir funções fiscais, financeiras ou de pagamento. O recorte funcional busca</w:t>
      </w:r>
      <w:r>
        <w:rPr>
          <w:rFonts w:ascii="Times New Roman" w:hAnsi="Times New Roman" w:eastAsia="Times New Roman" w:cs="Times New Roman"/>
          <w:i w:val="0"/>
          <w:sz w:val="24"/>
        </w:rPr>
        <w:t xml:space="preserve"> manter a aplicação compatível com um cenário de uso rápido, inclusive em dispositivos móveis.</w:t>
      </w:r>
    </w:p>
    <w:p w:rsidR="001C41C5" w:rsidRDefault="001204B1" w14:paraId="005D1F73" w14:textId="77777777">
      <w:pPr>
        <w:numPr>
          <w:ilvl w:val="1"/>
          <w:numId w:val="10"/>
        </w:numPr>
        <w:pStyle w:val="Ttulo2"/>
      </w:pPr>
      <w:r>
        <w:rPr>
          <w:rFonts w:ascii="Times New Roman" w:hAnsi="Times New Roman" w:eastAsia="Times New Roman" w:cs="Times New Roman"/>
          <w:b/>
          <w:i w:val="0"/>
          <w:sz w:val="24"/>
        </w:rPr>
        <w:t>Problema de pesquisa</w:t>
      </w:r>
    </w:p>
    <w:p w:rsidR="001C41C5" w:rsidRDefault="001204B1" w14:paraId="3547AE5B" w14:textId="77777777">
      <w:pPr>
        <w:spacing w:line="360" w:lineRule="auto" w:before="0" w:after="0"/>
        <w:ind w:firstLine="709"/>
        <w:jc w:val="both"/>
      </w:pPr>
      <w:r>
        <w:rPr>
          <w:rFonts w:ascii="Times New Roman" w:hAnsi="Times New Roman" w:eastAsia="Times New Roman" w:cs="Times New Roman"/>
          <w:i w:val="0"/>
          <w:sz w:val="24"/>
        </w:rPr>
        <w:t>A partir do cenário apresentado, formula-se o seguinte problema de pesquisa: como o desenvolvimento de uma aplicação web baseada em controle por SKU pode apoiar a consulta de disponibilidade e o registro rastreável de rupturas durante o atendimento no varejo calçadista, preservando a integridade das informações de estoque e o controle de acesso às funcionalidades do sistema?</w:t>
      </w:r>
    </w:p>
    <w:p w:rsidR="001C41C5" w:rsidRDefault="001204B1" w14:paraId="357B2C2D" w14:textId="77777777">
      <w:pPr>
        <w:spacing w:line="360" w:lineRule="auto" w:before="0" w:after="0"/>
        <w:ind w:firstLine="709"/>
        <w:jc w:val="both"/>
      </w:pPr>
      <w:r>
        <w:rPr>
          <w:rFonts w:ascii="Times New Roman" w:hAnsi="Times New Roman" w:eastAsia="Times New Roman" w:cs="Times New Roman"/>
          <w:i w:val="0"/>
          <w:sz w:val="24"/>
        </w:rPr>
        <w:t>A questão envolve três dimensões complementares. A primeira é operacional, relacionada à necessidade de oferecer ao vendedor uma consulta simples e compatível com o ritmo do atendimento. A segunda refere-se à integridade dos dados, uma vez que entradas, saídas, ajustes e vendas não podem produzir saldos inválidos ou eliminar a rastreabilidade do histórico. A terceira corresponde à transformação da demanda não atendida em informação estruturada, permitindo distinguir a ocorrência declarada de ruptura da simp</w:t>
      </w:r>
      <w:r>
        <w:rPr>
          <w:rFonts w:ascii="Times New Roman" w:hAnsi="Times New Roman" w:eastAsia="Times New Roman" w:cs="Times New Roman"/>
          <w:i w:val="0"/>
          <w:sz w:val="24"/>
        </w:rPr>
        <w:t>les existência de saldo igual a zero.</w:t>
      </w:r>
    </w:p>
    <w:p w:rsidR="001C41C5" w:rsidRDefault="001204B1" w14:paraId="6595B16F" w14:textId="77777777">
      <w:pPr>
        <w:numPr>
          <w:ilvl w:val="1"/>
          <w:numId w:val="10"/>
        </w:numPr>
        <w:pStyle w:val="Ttulo2"/>
      </w:pPr>
      <w:r>
        <w:rPr>
          <w:rFonts w:ascii="Times New Roman" w:hAnsi="Times New Roman" w:eastAsia="Times New Roman" w:cs="Times New Roman"/>
          <w:b/>
          <w:i w:val="0"/>
          <w:sz w:val="24"/>
        </w:rPr>
        <w:t>Justificativa</w:t>
      </w:r>
    </w:p>
    <w:p w:rsidR="001C41C5" w:rsidRDefault="001204B1" w14:paraId="1DD52CF2" w14:textId="77777777">
      <w:pPr>
        <w:spacing w:line="360" w:lineRule="auto" w:before="0" w:after="0"/>
        <w:ind w:firstLine="709"/>
        <w:jc w:val="both"/>
      </w:pPr>
      <w:r>
        <w:rPr>
          <w:rFonts w:ascii="Times New Roman" w:hAnsi="Times New Roman" w:eastAsia="Times New Roman" w:cs="Times New Roman"/>
          <w:i w:val="0"/>
          <w:sz w:val="24"/>
        </w:rPr>
        <w:t>A relevância do trabalho pode ser analisada sob as perspectivas operacional, acadêmica e tecnológica. No aspecto operacional, a indisponibilidade de produtos compromete o atendimento, pode gerar perda de vendas e dificulta o planejamento de reposição quando as ocorrências não são registradas de forma estruturada. A gestão de estoques depende de informações confiáveis sobre disponibilidade e movimentação para equilibrar nível de serviço e custos operacionais (BALLOU, 2006; CHOPRA; MEINDL, 2016).</w:t>
      </w:r>
    </w:p>
    <w:p w:rsidR="001C41C5" w:rsidRDefault="001204B1" w14:paraId="12CCB19E" w14:textId="77777777">
      <w:pPr>
        <w:spacing w:line="360" w:lineRule="auto" w:before="0" w:after="0"/>
        <w:ind w:firstLine="709"/>
        <w:jc w:val="both"/>
      </w:pPr>
      <w:r>
        <w:rPr>
          <w:rFonts w:ascii="Times New Roman" w:hAnsi="Times New Roman" w:eastAsia="Times New Roman" w:cs="Times New Roman"/>
          <w:i w:val="0"/>
          <w:sz w:val="24"/>
        </w:rPr>
        <w:t>No segmento calçadista, a granularidade por numeração torna esse controle particularmente relevante. A consulta por SKU reduz a ambiguidade presente em controles agregados por modelo, enquanto o registro explícito da ruptura permite preservar a informação de que houve procura por uma numeração que não pôde ser atendida. Dessa forma, o sistema não utiliza o saldo zerado como sinônimo automático de ruptura, uma vez que os dois eventos possuem significados operacionais distintos.</w:t>
      </w:r>
    </w:p>
    <w:p w:rsidR="001C41C5" w:rsidRDefault="001204B1" w14:paraId="555728FE" w14:textId="77777777">
      <w:pPr>
        <w:spacing w:line="360" w:lineRule="auto" w:before="0" w:after="0"/>
        <w:ind w:firstLine="709"/>
        <w:jc w:val="both"/>
      </w:pPr>
      <w:r>
        <w:rPr>
          <w:rFonts w:ascii="Times New Roman" w:hAnsi="Times New Roman" w:eastAsia="Times New Roman" w:cs="Times New Roman"/>
          <w:i w:val="0"/>
          <w:sz w:val="24"/>
        </w:rPr>
        <w:t>Sob a perspectiva acadêmica, o projeto permite aplicar de forma integrada conceitos de engenharia de requisitos, modelagem, arquitetura de software, persistência, segurança e testes a uma solução implementada. A documentação das decisões e das evidências produzidas durante o desenvolvimento contribui para a rastreabilidade entre problema, requisitos, implementação e validação, aspecto coerente com a necessidade de tornar explícitas as decisões do processo de engenharia de software (SOMMERVILLE, 2019).</w:t>
      </w:r>
    </w:p>
    <w:p w:rsidR="001C41C5" w:rsidRDefault="001204B1" w14:paraId="1D701A85" w14:textId="77777777">
      <w:pPr>
        <w:spacing w:line="360" w:lineRule="auto" w:before="0" w:after="0"/>
        <w:ind w:firstLine="709"/>
        <w:jc w:val="both"/>
      </w:pPr>
      <w:r>
        <w:rPr>
          <w:rFonts w:ascii="Times New Roman" w:hAnsi="Times New Roman" w:eastAsia="Times New Roman" w:cs="Times New Roman"/>
          <w:i w:val="0"/>
          <w:sz w:val="24"/>
        </w:rPr>
        <w:t>Do ponto de vista tecnológico, a adoção de uma aplicação web favorece o acesso por navegador e reduz a necessidade de instalação de software no dispositivo utilizado durante o atendimento. A separação de permissões entre VENDEDOR e LOJISTA, a persistência das operações e o emprego de mecanismos de autenticação e proteção de senhas contribuem para o controle de acesso e para a rastreabilidade das ações realizadas no sistema.</w:t>
      </w:r>
    </w:p>
    <w:p w:rsidR="001C41C5" w:rsidRDefault="001204B1" w14:paraId="39330F13" w14:textId="77777777">
      <w:pPr>
        <w:numPr>
          <w:ilvl w:val="1"/>
          <w:numId w:val="10"/>
        </w:numPr>
        <w:pStyle w:val="Ttulo2"/>
      </w:pPr>
      <w:r>
        <w:rPr>
          <w:rFonts w:ascii="Times New Roman" w:hAnsi="Times New Roman" w:eastAsia="Times New Roman" w:cs="Times New Roman"/>
          <w:b/>
          <w:i w:val="0"/>
          <w:sz w:val="24"/>
        </w:rPr>
        <w:t>Objetivo geral</w:t>
      </w:r>
    </w:p>
    <w:p w:rsidR="001C41C5" w:rsidRDefault="001204B1" w14:paraId="1097A3F9" w14:textId="77777777">
      <w:pPr>
        <w:spacing w:line="360" w:lineRule="auto" w:before="0" w:after="0"/>
        <w:ind w:firstLine="709"/>
        <w:jc w:val="both"/>
      </w:pPr>
      <w:r>
        <w:rPr>
          <w:rFonts w:ascii="Times New Roman" w:hAnsi="Times New Roman" w:eastAsia="Times New Roman" w:cs="Times New Roman"/>
          <w:i w:val="0"/>
          <w:sz w:val="24"/>
        </w:rPr>
        <w:t>Desenvolver e validar o Sistema SQUAD, uma aplicação web de controle de estoque voltada ao varejo calçadista, destinada à consulta de disponibilidade por SKU, ao registro de movimentações e de rupturas de estoque, com controle de acesso por perfil, persistência de dados e rastreabilidade das operações.</w:t>
      </w:r>
    </w:p>
    <w:p w:rsidR="001C41C5" w:rsidRDefault="001204B1" w14:paraId="7B1C76E8" w14:textId="77777777">
      <w:pPr>
        <w:numPr>
          <w:ilvl w:val="1"/>
          <w:numId w:val="10"/>
        </w:numPr>
        <w:pStyle w:val="Ttulo2"/>
      </w:pPr>
      <w:r>
        <w:rPr>
          <w:rFonts w:ascii="Times New Roman" w:hAnsi="Times New Roman" w:eastAsia="Times New Roman" w:cs="Times New Roman"/>
          <w:b/>
          <w:i w:val="0"/>
          <w:sz w:val="24"/>
        </w:rPr>
        <w:t>Objetivos específicos</w:t>
      </w:r>
    </w:p>
    <w:p w:rsidR="001C41C5" w:rsidRDefault="001204B1" w14:paraId="6E185415" w14:textId="77777777">
      <w:pPr>
        <w:spacing w:line="360" w:lineRule="auto" w:before="0" w:after="0"/>
        <w:ind w:firstLine="709"/>
        <w:jc w:val="both"/>
      </w:pPr>
      <w:r>
        <w:rPr>
          <w:rFonts w:ascii="Times New Roman" w:hAnsi="Times New Roman" w:eastAsia="Times New Roman" w:cs="Times New Roman"/>
          <w:i w:val="0"/>
          <w:sz w:val="24"/>
        </w:rPr>
        <w:t>Para alcançar o objetivo geral, estabelecem-se os seguintes objetivos específicos:</w:t>
      </w:r>
    </w:p>
    <w:p w:rsidR="001C41C5" w:rsidRDefault="001204B1" w14:paraId="4577ED5D" w14:textId="77777777">
      <w:pPr>
        <w:spacing w:line="360" w:lineRule="auto" w:before="0" w:after="0"/>
        <w:ind w:left="369" w:hanging="369"/>
        <w:jc w:val="both"/>
      </w:pPr>
      <w:r>
        <w:rPr>
          <w:rFonts w:ascii="Times New Roman" w:hAnsi="Times New Roman" w:eastAsia="Times New Roman" w:cs="Times New Roman"/>
          <w:i w:val="0"/>
          <w:sz w:val="24"/>
        </w:rPr>
        <w:t xml:space="preserve">a) </w:t>
      </w:r>
      <w:r>
        <w:rPr>
          <w:rFonts w:ascii="Times New Roman" w:hAnsi="Times New Roman" w:eastAsia="Times New Roman" w:cs="Times New Roman"/>
          <w:i w:val="0"/>
          <w:sz w:val="24"/>
        </w:rPr>
        <w:t>analisar o processo operacional relacionado à consulta de estoque e à ocorrência de demandas não atendidas no varejo calçadista;</w:t>
      </w:r>
    </w:p>
    <w:p w:rsidR="001C41C5" w:rsidRDefault="001204B1" w14:paraId="1FF1BB32" w14:textId="77777777">
      <w:pPr>
        <w:spacing w:line="360" w:lineRule="auto" w:before="0" w:after="0"/>
        <w:ind w:left="369" w:hanging="369"/>
        <w:jc w:val="both"/>
      </w:pPr>
      <w:r>
        <w:rPr>
          <w:rFonts w:ascii="Times New Roman" w:hAnsi="Times New Roman" w:eastAsia="Times New Roman" w:cs="Times New Roman"/>
          <w:i w:val="0"/>
          <w:sz w:val="24"/>
        </w:rPr>
        <w:t>b) definir e manter os requisitos funcionais, os requisitos não funcionais e as regras de negócio de acordo com o escopo efetivamente desenvolvido;</w:t>
      </w:r>
    </w:p>
    <w:p w:rsidR="001C41C5" w:rsidRDefault="001204B1" w14:paraId="3F45CA87" w14:textId="77777777">
      <w:pPr>
        <w:spacing w:line="360" w:lineRule="auto" w:before="0" w:after="0"/>
        <w:ind w:left="369" w:hanging="369"/>
        <w:jc w:val="both"/>
      </w:pPr>
      <w:r>
        <w:rPr>
          <w:rFonts w:ascii="Times New Roman" w:hAnsi="Times New Roman" w:eastAsia="Times New Roman" w:cs="Times New Roman"/>
          <w:i w:val="0"/>
          <w:sz w:val="24"/>
        </w:rPr>
        <w:t>c) implementar a aplicação segundo o padrão arquitetural MVC, com persistência em banco de dados e separação entre Models, Views e Controllers;</w:t>
      </w:r>
    </w:p>
    <w:p w:rsidR="001C41C5" w:rsidRDefault="001204B1" w14:paraId="39A0E5F5" w14:textId="77777777">
      <w:pPr>
        <w:spacing w:line="360" w:lineRule="auto" w:before="0" w:after="0"/>
        <w:ind w:left="369" w:hanging="369"/>
        <w:jc w:val="both"/>
      </w:pPr>
      <w:r>
        <w:rPr>
          <w:rFonts w:ascii="Times New Roman" w:hAnsi="Times New Roman" w:eastAsia="Times New Roman" w:cs="Times New Roman"/>
          <w:i w:val="0"/>
          <w:sz w:val="24"/>
        </w:rPr>
        <w:t xml:space="preserve">d) </w:t>
      </w:r>
      <w:r>
        <w:rPr>
          <w:rFonts w:ascii="Times New Roman" w:hAnsi="Times New Roman" w:eastAsia="Times New Roman" w:cs="Times New Roman"/>
          <w:i w:val="0"/>
          <w:sz w:val="24"/>
        </w:rPr>
        <w:t>implementar autenticação, armazenamento seguro de senhas e autorização por perfis de acesso, distinguindo as funções de VENDEDOR e LOJISTA;</w:t>
      </w:r>
    </w:p>
    <w:p w:rsidR="001C41C5" w:rsidRDefault="001204B1" w14:paraId="18B2BCB9" w14:textId="77777777">
      <w:pPr>
        <w:spacing w:line="360" w:lineRule="auto" w:before="0" w:after="0"/>
        <w:ind w:left="369" w:hanging="369"/>
        <w:jc w:val="both"/>
      </w:pPr>
      <w:r>
        <w:rPr>
          <w:rFonts w:ascii="Times New Roman" w:hAnsi="Times New Roman" w:eastAsia="Times New Roman" w:cs="Times New Roman"/>
          <w:i w:val="0"/>
          <w:sz w:val="24"/>
        </w:rPr>
        <w:t>e) implementar os principais fluxos de estoque e atendimento, incluindo cadastro de produtos e grades, movimentações, consulta por SKU e registro dos resultados Vendeu, Não tinha e Desistiu;</w:t>
      </w:r>
    </w:p>
    <w:p w:rsidR="001C41C5" w:rsidRDefault="001204B1" w14:paraId="21F4736C" w14:textId="77777777">
      <w:pPr>
        <w:spacing w:line="360" w:lineRule="auto" w:before="0" w:after="0"/>
        <w:ind w:left="369" w:hanging="369"/>
        <w:jc w:val="both"/>
      </w:pPr>
      <w:r>
        <w:rPr>
          <w:rFonts w:ascii="Times New Roman" w:hAnsi="Times New Roman" w:eastAsia="Times New Roman" w:cs="Times New Roman"/>
          <w:i w:val="0"/>
          <w:sz w:val="24"/>
        </w:rPr>
        <w:t>f) manter a modelagem do sistema alinhada à implementação por meio de diagramas de casos de uso, classes, sequência e entidade-relacionamento;</w:t>
      </w:r>
    </w:p>
    <w:p w:rsidR="001C41C5" w:rsidRDefault="001204B1" w14:paraId="7EC2D76C" w14:textId="77777777">
      <w:pPr>
        <w:spacing w:line="360" w:lineRule="auto" w:before="0" w:after="0"/>
        <w:ind w:left="369" w:hanging="369"/>
        <w:jc w:val="both"/>
      </w:pPr>
      <w:r>
        <w:rPr>
          <w:rFonts w:ascii="Times New Roman" w:hAnsi="Times New Roman" w:eastAsia="Times New Roman" w:cs="Times New Roman"/>
          <w:i w:val="0"/>
          <w:sz w:val="24"/>
        </w:rPr>
        <w:t xml:space="preserve">g) </w:t>
      </w:r>
      <w:r>
        <w:rPr>
          <w:rFonts w:ascii="Times New Roman" w:hAnsi="Times New Roman" w:eastAsia="Times New Roman" w:cs="Times New Roman"/>
          <w:i w:val="0"/>
          <w:sz w:val="24"/>
        </w:rPr>
        <w:t>verificar o comportamento da solução por meio de plano de testes estruturado, testes automatizados e validações manuais dos fluxos críticos, da segurança, da persistência e da responsividade;</w:t>
      </w:r>
    </w:p>
    <w:p w:rsidR="001C41C5" w:rsidRDefault="001204B1" w14:paraId="419A09E2" w14:textId="77777777">
      <w:pPr>
        <w:spacing w:line="360" w:lineRule="auto" w:before="0" w:after="0"/>
        <w:ind w:left="369" w:hanging="369"/>
        <w:jc w:val="both"/>
      </w:pPr>
      <w:r>
        <w:rPr>
          <w:rFonts w:ascii="Times New Roman" w:hAnsi="Times New Roman" w:eastAsia="Times New Roman" w:cs="Times New Roman"/>
          <w:i w:val="0"/>
          <w:sz w:val="24"/>
        </w:rPr>
        <w:t>h) consolidar os resultados obtidos, as diferenças entre o planejamento e a implementação e as limitações identificadas ao término do projeto.</w:t>
      </w:r>
    </w:p>
    <w:p w:rsidR="001C41C5" w:rsidRDefault="001204B1" w14:paraId="044F2C67" w14:textId="77777777">
      <w:pPr>
        <w:numPr>
          <w:ilvl w:val="1"/>
          <w:numId w:val="10"/>
        </w:numPr>
        <w:pStyle w:val="Ttulo2"/>
      </w:pPr>
      <w:r>
        <w:rPr>
          <w:rFonts w:ascii="Times New Roman" w:hAnsi="Times New Roman" w:eastAsia="Times New Roman" w:cs="Times New Roman"/>
          <w:b/>
          <w:i w:val="0"/>
          <w:sz w:val="24"/>
        </w:rPr>
        <w:t>Estrutura do trabalho</w:t>
      </w:r>
    </w:p>
    <w:p w:rsidR="001C41C5" w:rsidRDefault="001204B1" w14:paraId="129171FB" w14:textId="77777777">
      <w:pPr>
        <w:spacing w:line="360" w:lineRule="auto" w:before="0" w:after="0"/>
        <w:ind w:firstLine="709"/>
        <w:jc w:val="both"/>
      </w:pPr>
      <w:r>
        <w:rPr>
          <w:rFonts w:ascii="Times New Roman" w:hAnsi="Times New Roman" w:eastAsia="Times New Roman" w:cs="Times New Roman"/>
          <w:i w:val="0"/>
          <w:sz w:val="24"/>
        </w:rPr>
        <w:t>O trabalho está organizado em sete capítulos. O primeiro apresenta a contextualização, o problema de pesquisa, a justificativa e os objetivos. O segundo reúne os fundamentos teóricos relacionados à gestão de estoque, ruptura, sistemas de informação e engenharia de software. O terceiro descreve a metodologia adotada para análise, desenvolvimento e validação da solução. O quarto apresenta o problema operacional, os perfis de usuário, o escopo, os requisitos e as regras de negócio.</w:t>
      </w:r>
    </w:p>
    <w:p w:rsidR="001C41C5" w:rsidRDefault="001204B1" w14:paraId="608D2F5F" w14:textId="77777777">
      <w:pPr>
        <w:spacing w:line="360" w:lineRule="auto" w:before="0" w:after="0"/>
        <w:ind w:firstLine="709"/>
        <w:jc w:val="both"/>
      </w:pPr>
      <w:r>
        <w:rPr>
          <w:rFonts w:ascii="Times New Roman" w:hAnsi="Times New Roman" w:eastAsia="Times New Roman" w:cs="Times New Roman"/>
          <w:i w:val="0"/>
          <w:sz w:val="24"/>
        </w:rPr>
        <w:t xml:space="preserve">O quinto capítulo descreve o projeto, a modelagem e a implementação do Sistema SQUAD, incluindo a arquitetura MVC, as tecnologias utilizadas, os quatro diagramas adotados no trabalho, as funcionalidades implementadas, a interface e as alterações ocorridas entre o planejamento e o produto desenvolvido. O sexto capítulo consolida o plano de testes, as validações e os resultados efetivamente obtidos. Por fim, o sétimo capítulo apresenta a conclusão, retomando o problema de pesquisa e verificando o atendimento </w:t>
      </w:r>
      <w:r>
        <w:rPr>
          <w:rFonts w:ascii="Times New Roman" w:hAnsi="Times New Roman" w:eastAsia="Times New Roman" w:cs="Times New Roman"/>
          <w:i w:val="0"/>
          <w:sz w:val="24"/>
        </w:rPr>
        <w:t>aos objetivos propostos.</w:t>
      </w:r>
    </w:p>
    <w:p w:rsidR="001C41C5" w:rsidRDefault="001204B1" w14:paraId="0720CBAA" w14:textId="77777777">
      <w:pPr>
        <w:numPr>
          <w:ilvl w:val="0"/>
          <w:numId w:val="10"/>
        </w:numPr>
        <w:pStyle w:val="Ttulo1"/>
        <w:pageBreakBefore/>
        <w:spacing w:before="0" w:after="240"/>
      </w:pPr>
      <w:r>
        <w:rPr>
          <w:rFonts w:ascii="Times New Roman" w:hAnsi="Times New Roman" w:eastAsia="Times New Roman" w:cs="Times New Roman"/>
          <w:b/>
          <w:i w:val="0"/>
          <w:sz w:val="24"/>
        </w:rPr>
        <w:t>FUNDAMENTAÇÃO TEÓRICA</w:t>
      </w:r>
    </w:p>
    <w:p w:rsidR="001C41C5" w:rsidRDefault="001204B1" w14:paraId="3E68EF87" w14:textId="77777777">
      <w:pPr>
        <w:spacing w:line="360" w:lineRule="auto" w:before="0" w:after="0"/>
        <w:ind w:firstLine="709"/>
        <w:jc w:val="both"/>
      </w:pPr>
      <w:r>
        <w:rPr>
          <w:rFonts w:ascii="Times New Roman" w:hAnsi="Times New Roman" w:eastAsia="Times New Roman" w:cs="Times New Roman"/>
          <w:i w:val="0"/>
          <w:sz w:val="24"/>
        </w:rPr>
        <w:t>Este capítulo apresenta os conceitos que fundamentam o problema investigado e as decisões utilizadas no desenvolvimento do Sistema SQUAD. A discussão concentra-se em gestão de estoque, ruptura de estoque, sistemas de informação aplicados ao varejo e princípios de engenharia de software relacionados a requisitos, modelagem, arquitetura, persistência, segurança e testes. O objetivo é estabelecer a base conceitual necessária para a compreensão da solução, sem antecipar detalhes de implementação que serão trata</w:t>
      </w:r>
      <w:r>
        <w:rPr>
          <w:rFonts w:ascii="Times New Roman" w:hAnsi="Times New Roman" w:eastAsia="Times New Roman" w:cs="Times New Roman"/>
          <w:i w:val="0"/>
          <w:sz w:val="24"/>
        </w:rPr>
        <w:t>dos nos capítulos posteriores.</w:t>
      </w:r>
    </w:p>
    <w:p w:rsidR="001C41C5" w:rsidRDefault="001204B1" w14:paraId="4DD97531" w14:textId="77777777">
      <w:pPr>
        <w:numPr>
          <w:ilvl w:val="1"/>
          <w:numId w:val="10"/>
        </w:numPr>
        <w:pStyle w:val="Ttulo2"/>
      </w:pPr>
      <w:r>
        <w:rPr>
          <w:rFonts w:ascii="Times New Roman" w:hAnsi="Times New Roman" w:eastAsia="Times New Roman" w:cs="Times New Roman"/>
          <w:b/>
          <w:i w:val="0"/>
          <w:sz w:val="24"/>
        </w:rPr>
        <w:t>Gestão de estoque no varejo</w:t>
      </w:r>
    </w:p>
    <w:p w:rsidR="001C41C5" w:rsidRDefault="001204B1" w14:paraId="051431F3" w14:textId="77777777">
      <w:pPr>
        <w:spacing w:line="360" w:lineRule="auto" w:before="0" w:after="0"/>
        <w:ind w:firstLine="709"/>
        <w:jc w:val="both"/>
      </w:pPr>
      <w:r>
        <w:rPr>
          <w:rFonts w:ascii="Times New Roman" w:hAnsi="Times New Roman" w:eastAsia="Times New Roman" w:cs="Times New Roman"/>
          <w:i w:val="0"/>
          <w:sz w:val="24"/>
        </w:rPr>
        <w:t>A gestão de estoque compreende o planejamento e o controle das entradas, da armazenagem e das saídas de produtos, buscando equilibrar disponibilidade e nível de serviço com os custos decorrentes da manutenção de mercadorias. No varejo, a qualidade desse controle interfere diretamente no atendimento ao cliente e nas decisões de compra e reposição. Ballou (2006) destaca que a administração de estoques integra as atividades logísticas responsáveis por assegurar a disponibilidade de produtos nos locais e moment</w:t>
      </w:r>
      <w:r>
        <w:rPr>
          <w:rFonts w:ascii="Times New Roman" w:hAnsi="Times New Roman" w:eastAsia="Times New Roman" w:cs="Times New Roman"/>
          <w:i w:val="0"/>
          <w:sz w:val="24"/>
        </w:rPr>
        <w:t>os em que são demandados.</w:t>
      </w:r>
    </w:p>
    <w:p w:rsidR="001C41C5" w:rsidRDefault="001204B1" w14:paraId="04ADB0D0" w14:textId="77777777">
      <w:pPr>
        <w:spacing w:line="360" w:lineRule="auto" w:before="0" w:after="0"/>
        <w:ind w:firstLine="709"/>
        <w:jc w:val="both"/>
      </w:pPr>
      <w:r>
        <w:rPr>
          <w:rFonts w:ascii="Times New Roman" w:hAnsi="Times New Roman" w:eastAsia="Times New Roman" w:cs="Times New Roman"/>
          <w:i w:val="0"/>
          <w:sz w:val="24"/>
        </w:rPr>
        <w:t>A confiabilidade do estoque depende da correspondência entre as quantidades registradas e aquelas efetivamente disponíveis. Divergências de saldo podem provocar reposições inadequadas, atrasos no atendimento e perda de oportunidades de venda. Chopra e Meindl (2016) relacionam a disponibilidade de produtos ao desempenho da cadeia de suprimentos, uma vez que decisões de reposição dependem de informações consistentes sobre demanda e posição de estoque.</w:t>
      </w:r>
    </w:p>
    <w:p w:rsidR="001C41C5" w:rsidRDefault="001204B1" w14:paraId="21F2829C" w14:textId="77777777">
      <w:pPr>
        <w:spacing w:line="360" w:lineRule="auto" w:before="0" w:after="0"/>
        <w:ind w:firstLine="709"/>
        <w:jc w:val="both"/>
      </w:pPr>
      <w:r>
        <w:rPr>
          <w:rFonts w:ascii="Times New Roman" w:hAnsi="Times New Roman" w:eastAsia="Times New Roman" w:cs="Times New Roman"/>
          <w:i w:val="0"/>
          <w:sz w:val="24"/>
        </w:rPr>
        <w:t>No varejo calçadista, o controle apresenta uma particularidade adicional: um mesmo modelo é comercializado em diferentes numerações e, frequentemente, em diferentes cores. Assim, a existência de unidades de determinado modelo não assegura que a variação procurada pelo cliente esteja disponível. Essa característica torna relevante o controle em nível de SKU, permitindo observar o estoque com a granularidade necessária para distinguir cada combinação utilizada na operação.</w:t>
      </w:r>
    </w:p>
    <w:p w:rsidR="001C41C5" w:rsidRDefault="001204B1" w14:paraId="5DDD5E02" w14:textId="77777777">
      <w:pPr>
        <w:numPr>
          <w:ilvl w:val="1"/>
          <w:numId w:val="10"/>
        </w:numPr>
        <w:pStyle w:val="Ttulo2"/>
      </w:pPr>
      <w:r>
        <w:rPr>
          <w:rFonts w:ascii="Times New Roman" w:hAnsi="Times New Roman" w:eastAsia="Times New Roman" w:cs="Times New Roman"/>
          <w:b/>
          <w:i w:val="0"/>
          <w:sz w:val="24"/>
        </w:rPr>
        <w:t>Ruptura de estoque e demanda não atendida</w:t>
      </w:r>
    </w:p>
    <w:p w:rsidR="001C41C5" w:rsidRDefault="001204B1" w14:paraId="359DBF5F" w14:textId="77777777">
      <w:pPr>
        <w:spacing w:line="360" w:lineRule="auto" w:before="0" w:after="0"/>
        <w:ind w:firstLine="709"/>
        <w:jc w:val="both"/>
      </w:pPr>
      <w:r>
        <w:rPr>
          <w:rFonts w:ascii="Times New Roman" w:hAnsi="Times New Roman" w:eastAsia="Times New Roman" w:cs="Times New Roman"/>
          <w:i w:val="0"/>
          <w:sz w:val="24"/>
        </w:rPr>
        <w:t>A ruptura de estoque ocorre quando um item demandado pelo cliente não está disponível para venda no momento em que a procura se manifesta. Esse fenômeno reduz o nível de serviço e pode resultar em perda imediata da venda ou substituição por outro produto. No contexto varejista, a ruptura deve ser analisada não apenas como ausência física de mercadoria, mas também como informação relevante para a reposição e para a compreensão da demanda não atendida (FERNIE; SPARKS, 2014).</w:t>
      </w:r>
    </w:p>
    <w:p w:rsidR="001C41C5" w:rsidRDefault="001204B1" w14:paraId="2E06F7F0" w14:textId="77777777">
      <w:pPr>
        <w:spacing w:line="360" w:lineRule="auto" w:before="0" w:after="0"/>
        <w:ind w:firstLine="709"/>
        <w:jc w:val="both"/>
      </w:pPr>
      <w:r>
        <w:rPr>
          <w:rFonts w:ascii="Times New Roman" w:hAnsi="Times New Roman" w:eastAsia="Times New Roman" w:cs="Times New Roman"/>
          <w:i w:val="0"/>
          <w:sz w:val="24"/>
        </w:rPr>
        <w:t>A inexistência de registro estruturado da demanda não atendida limita a capacidade de análise do lojista. Quando uma procura frustrada permanece apenas na comunicação verbal entre vendedor e equipe, a gestão passa a observar predominantemente as vendas concluídas, sem incorporar ao processo decisório os eventos em que havia intenção de compra, mas a numeração procurada não pôde ser atendida. Essa situação compromete a visibilidade sobre a demanda efetiva e dificulta o planejamento de reposição.</w:t>
      </w:r>
    </w:p>
    <w:p w:rsidR="001C41C5" w:rsidRDefault="001204B1" w14:paraId="10968796" w14:textId="77777777">
      <w:pPr>
        <w:spacing w:line="360" w:lineRule="auto" w:before="0" w:after="0"/>
        <w:ind w:firstLine="709"/>
        <w:jc w:val="both"/>
      </w:pPr>
      <w:r>
        <w:rPr>
          <w:rFonts w:ascii="Times New Roman" w:hAnsi="Times New Roman" w:eastAsia="Times New Roman" w:cs="Times New Roman"/>
          <w:i w:val="0"/>
          <w:sz w:val="24"/>
        </w:rPr>
        <w:t>Para este trabalho, saldo igual a zero e ruptura não são tratados como conceitos equivalentes. O saldo zerado representa um estado do estoque registrado, enquanto a ruptura corresponde a uma ocorrência de demanda não atendida identificada no atendimento. Essa distinção é especialmente importante no varejo calçadista, pois permite registrar a procura por uma numeração específica sem inferir automaticamente que toda ausência de saldo corresponde a uma oportunidade de venda perdida.</w:t>
      </w:r>
    </w:p>
    <w:p w:rsidR="001C41C5" w:rsidRDefault="001204B1" w14:paraId="08C38A8E" w14:textId="77777777">
      <w:pPr>
        <w:numPr>
          <w:ilvl w:val="1"/>
          <w:numId w:val="10"/>
        </w:numPr>
        <w:pStyle w:val="Ttulo2"/>
      </w:pPr>
      <w:r>
        <w:rPr>
          <w:rFonts w:ascii="Times New Roman" w:hAnsi="Times New Roman" w:eastAsia="Times New Roman" w:cs="Times New Roman"/>
          <w:b/>
          <w:i w:val="0"/>
          <w:sz w:val="24"/>
        </w:rPr>
        <w:t>Sistemas de informação web no varejo</w:t>
      </w:r>
    </w:p>
    <w:p w:rsidR="001C41C5" w:rsidRDefault="001204B1" w14:paraId="2E22E234" w14:textId="77777777">
      <w:pPr>
        <w:spacing w:line="360" w:lineRule="auto" w:before="0" w:after="0"/>
        <w:ind w:firstLine="709"/>
        <w:jc w:val="both"/>
      </w:pPr>
      <w:r>
        <w:rPr>
          <w:rFonts w:ascii="Times New Roman" w:hAnsi="Times New Roman" w:eastAsia="Times New Roman" w:cs="Times New Roman"/>
          <w:i w:val="0"/>
          <w:sz w:val="24"/>
        </w:rPr>
        <w:t>Sistemas de informação apoiam o registro, o processamento e a disponibilização de dados necessários às atividades operacionais e gerenciais. No varejo, essas soluções podem reduzir a dependência de controles informais e ampliar a rastreabilidade das operações, desde que as informações registradas sejam coerentes com o processo de negócio. A utilidade de um sistema não depende apenas da existência de dados, mas também de sua organização e de sua disponibilidade para o usuário no momento em que uma decisão pr</w:t>
      </w:r>
      <w:r>
        <w:rPr>
          <w:rFonts w:ascii="Times New Roman" w:hAnsi="Times New Roman" w:eastAsia="Times New Roman" w:cs="Times New Roman"/>
          <w:i w:val="0"/>
          <w:sz w:val="24"/>
        </w:rPr>
        <w:t>ecisa ser tomada.</w:t>
      </w:r>
    </w:p>
    <w:p w:rsidR="001C41C5" w:rsidRDefault="001204B1" w14:paraId="328E0D75" w14:textId="77777777">
      <w:pPr>
        <w:spacing w:line="360" w:lineRule="auto" w:before="0" w:after="0"/>
        <w:ind w:firstLine="709"/>
        <w:jc w:val="both"/>
      </w:pPr>
      <w:r>
        <w:rPr>
          <w:rFonts w:ascii="Times New Roman" w:hAnsi="Times New Roman" w:eastAsia="Times New Roman" w:cs="Times New Roman"/>
          <w:i w:val="0"/>
          <w:sz w:val="24"/>
        </w:rPr>
        <w:t>Aplicações web permitem que funcionalidades sejam acessadas por meio de navegador, favorecendo o uso em diferentes dispositivos sem exigir a instalação de um aplicativo específico. Para processos realizados no ambiente de atendimento, essa característica pode reduzir barreiras de acesso e facilitar a utilização em computadores, tablets ou smartphones. A adoção de uma solução web, entretanto, não elimina a necessidade de requisitos de usabilidade, segurança, persistência e integridade, que devem ser consider</w:t>
      </w:r>
      <w:r>
        <w:rPr>
          <w:rFonts w:ascii="Times New Roman" w:hAnsi="Times New Roman" w:eastAsia="Times New Roman" w:cs="Times New Roman"/>
          <w:i w:val="0"/>
          <w:sz w:val="24"/>
        </w:rPr>
        <w:t>ados de forma articulada durante o desenvolvimento do software (SOMMERVILLE, 2019).</w:t>
      </w:r>
    </w:p>
    <w:p w:rsidR="001C41C5" w:rsidRDefault="001204B1" w14:paraId="397AA3C2" w14:textId="77777777">
      <w:pPr>
        <w:numPr>
          <w:ilvl w:val="1"/>
          <w:numId w:val="10"/>
        </w:numPr>
        <w:pStyle w:val="Ttulo2"/>
      </w:pPr>
      <w:r>
        <w:rPr>
          <w:rFonts w:ascii="Times New Roman" w:hAnsi="Times New Roman" w:eastAsia="Times New Roman" w:cs="Times New Roman"/>
          <w:b/>
          <w:i w:val="0"/>
          <w:sz w:val="24"/>
        </w:rPr>
        <w:t>Engenharia de software aplicada</w:t>
      </w:r>
    </w:p>
    <w:p w:rsidR="001C41C5" w:rsidRDefault="001204B1" w14:paraId="4023A8A7" w14:textId="77777777">
      <w:pPr>
        <w:spacing w:line="360" w:lineRule="auto" w:before="0" w:after="0"/>
        <w:ind w:firstLine="709"/>
        <w:jc w:val="both"/>
      </w:pPr>
      <w:r>
        <w:rPr>
          <w:rFonts w:ascii="Times New Roman" w:hAnsi="Times New Roman" w:eastAsia="Times New Roman" w:cs="Times New Roman"/>
          <w:i w:val="0"/>
          <w:sz w:val="24"/>
        </w:rPr>
        <w:t>A engenharia de software reúne métodos, práticas e princípios voltados ao desenvolvimento sistemático de sistemas de software. Em projetos aplicados, sua utilização permite relacionar o problema identificado às funcionalidades implementadas, às estruturas de dados, às decisões arquiteturais e aos mecanismos de validação. Pressman e Maxim (2021) e Sommerville (2019) destacam a importância de processos que favoreçam especificação, rastreabilidade, verificação e evolução controlada do produto.</w:t>
      </w:r>
    </w:p>
    <w:p w:rsidR="001C41C5" w:rsidRDefault="001204B1" w14:paraId="373DA696" w14:textId="77777777">
      <w:pPr>
        <w:numPr>
          <w:ilvl w:val="2"/>
          <w:numId w:val="10"/>
        </w:numPr>
        <w:pStyle w:val="Ttulo3"/>
      </w:pPr>
      <w:r>
        <w:rPr>
          <w:rFonts w:ascii="Times New Roman" w:hAnsi="Times New Roman" w:eastAsia="Times New Roman" w:cs="Times New Roman"/>
          <w:b/>
          <w:i w:val="0"/>
          <w:sz w:val="24"/>
        </w:rPr>
        <w:t>Engenharia de requisitos</w:t>
      </w:r>
    </w:p>
    <w:p w:rsidR="001C41C5" w:rsidRDefault="001204B1" w14:paraId="0DB32044" w14:textId="77777777">
      <w:pPr>
        <w:spacing w:line="360" w:lineRule="auto" w:before="0" w:after="0"/>
        <w:ind w:firstLine="709"/>
        <w:jc w:val="both"/>
      </w:pPr>
      <w:r>
        <w:rPr>
          <w:rFonts w:ascii="Times New Roman" w:hAnsi="Times New Roman" w:eastAsia="Times New Roman" w:cs="Times New Roman"/>
          <w:i w:val="0"/>
          <w:sz w:val="24"/>
        </w:rPr>
        <w:t>A engenharia de requisitos busca identificar, analisar, documentar e validar as necessidades que orientam o desenvolvimento de um sistema. Os requisitos funcionais descrevem serviços e comportamentos esperados, enquanto os requisitos não funcionais estabelecem características de qualidade, restrições e condições de operação. Regras de negócio complementam essa especificação ao registrar condições próprias do domínio que precisam ser preservadas pela solução (SOMMERVILLE, 2019).</w:t>
      </w:r>
    </w:p>
    <w:p w:rsidR="001C41C5" w:rsidRDefault="001204B1" w14:paraId="3C10D6C7" w14:textId="77777777">
      <w:pPr>
        <w:spacing w:line="360" w:lineRule="auto" w:before="0" w:after="0"/>
        <w:ind w:firstLine="709"/>
        <w:jc w:val="both"/>
      </w:pPr>
      <w:r>
        <w:rPr>
          <w:rFonts w:ascii="Times New Roman" w:hAnsi="Times New Roman" w:eastAsia="Times New Roman" w:cs="Times New Roman"/>
          <w:i w:val="0"/>
          <w:sz w:val="24"/>
        </w:rPr>
        <w:t>A rastreabilidade permite relacionar requisitos a casos de uso, elementos de modelagem, funcionalidades implementadas e testes. Essa relação reduz inconsistências entre documentação e produto e fornece uma base para verificar se o comportamento entregue corresponde ao que foi especificado. Pressman e Maxim (2021) associam a verificabilidade e a rastreabilidade à qualidade da especificação de requisitos.</w:t>
      </w:r>
    </w:p>
    <w:p w:rsidR="001C41C5" w:rsidRDefault="001204B1" w14:paraId="07FFCC3D" w14:textId="77777777">
      <w:pPr>
        <w:numPr>
          <w:ilvl w:val="2"/>
          <w:numId w:val="10"/>
        </w:numPr>
        <w:pStyle w:val="Ttulo3"/>
      </w:pPr>
      <w:r>
        <w:rPr>
          <w:rFonts w:ascii="Times New Roman" w:hAnsi="Times New Roman" w:eastAsia="Times New Roman" w:cs="Times New Roman"/>
          <w:b/>
          <w:i w:val="0"/>
          <w:sz w:val="24"/>
        </w:rPr>
        <w:t>Modelagem UML e de dados</w:t>
      </w:r>
    </w:p>
    <w:p w:rsidR="001C41C5" w:rsidRDefault="001204B1" w14:paraId="29A8677D" w14:textId="77777777">
      <w:pPr>
        <w:spacing w:line="360" w:lineRule="auto" w:before="0" w:after="0"/>
        <w:ind w:firstLine="709"/>
        <w:jc w:val="both"/>
      </w:pPr>
      <w:r>
        <w:rPr>
          <w:rFonts w:ascii="Times New Roman" w:hAnsi="Times New Roman" w:eastAsia="Times New Roman" w:cs="Times New Roman"/>
          <w:i w:val="0"/>
          <w:sz w:val="24"/>
        </w:rPr>
        <w:t>A modelagem fornece representações que auxiliam a compreender a estrutura e o comportamento de um sistema antes e durante sua implementação. A UML oferece diferentes tipos de diagramas para representar atores, funcionalidades, classes e interações. Bezerra (2015) destaca o uso de modelos como instrumento de comunicação e análise, permitindo registrar aspectos relevantes do sistema de forma padronizada.</w:t>
      </w:r>
    </w:p>
    <w:p w:rsidR="001C41C5" w:rsidRDefault="001204B1" w14:paraId="3B071C67" w14:textId="77777777">
      <w:pPr>
        <w:spacing w:line="360" w:lineRule="auto" w:before="0" w:after="0"/>
        <w:ind w:firstLine="709"/>
        <w:jc w:val="both"/>
      </w:pPr>
      <w:r>
        <w:rPr>
          <w:rFonts w:ascii="Times New Roman" w:hAnsi="Times New Roman" w:eastAsia="Times New Roman" w:cs="Times New Roman"/>
          <w:i w:val="0"/>
          <w:sz w:val="24"/>
        </w:rPr>
        <w:t>Neste trabalho, a modelagem comportamental e estrutural utiliza diagramas de casos de uso, classes e sequência. A representação dos dados é complementada pelo Diagrama Entidade-Relacionamento, que não constitui um diagrama UML, mas permite representar entidades, atributos e relacionamentos do banco de dados. A combinação desses artefatos favorece a correspondência entre requisitos, estrutura da aplicação e persistência.</w:t>
      </w:r>
    </w:p>
    <w:p w:rsidR="001C41C5" w:rsidRDefault="001204B1" w14:paraId="148BCF26" w14:textId="77777777">
      <w:pPr>
        <w:numPr>
          <w:ilvl w:val="2"/>
          <w:numId w:val="10"/>
        </w:numPr>
        <w:pStyle w:val="Ttulo3"/>
      </w:pPr>
      <w:r>
        <w:rPr>
          <w:rFonts w:ascii="Times New Roman" w:hAnsi="Times New Roman" w:eastAsia="Times New Roman" w:cs="Times New Roman"/>
          <w:b/>
          <w:i w:val="0"/>
          <w:sz w:val="24"/>
        </w:rPr>
        <w:t>Arquitetura MVC</w:t>
      </w:r>
    </w:p>
    <w:p w:rsidR="001C41C5" w:rsidRDefault="001204B1" w14:paraId="5DE31871" w14:textId="77777777">
      <w:pPr>
        <w:spacing w:line="360" w:lineRule="auto" w:before="0" w:after="0"/>
        <w:ind w:firstLine="709"/>
        <w:jc w:val="both"/>
      </w:pPr>
      <w:r>
        <w:rPr>
          <w:rFonts w:ascii="Times New Roman" w:hAnsi="Times New Roman" w:eastAsia="Times New Roman" w:cs="Times New Roman"/>
          <w:i w:val="0"/>
          <w:sz w:val="24"/>
        </w:rPr>
        <w:t>A arquitetura de software define a organização dos principais componentes de um sistema e as responsabilidades atribuídas a cada parte. O padrão Model-View-Controller (MVC) organiza aplicações interativas em três responsabilidades principais: o Model concentra dados e estruturas associadas ao domínio; a View apresenta informações e elementos de interação ao usuário; e o Controller recebe requisições, coordena o fluxo da aplicação e seleciona as respostas adequadas.</w:t>
      </w:r>
    </w:p>
    <w:p w:rsidR="001C41C5" w:rsidRDefault="001204B1" w14:paraId="4E49BC12" w14:textId="77777777">
      <w:pPr>
        <w:spacing w:line="360" w:lineRule="auto" w:before="0" w:after="0"/>
        <w:ind w:firstLine="709"/>
        <w:jc w:val="both"/>
      </w:pPr>
      <w:r>
        <w:rPr>
          <w:rFonts w:ascii="Times New Roman" w:hAnsi="Times New Roman" w:eastAsia="Times New Roman" w:cs="Times New Roman"/>
          <w:i w:val="0"/>
          <w:sz w:val="24"/>
        </w:rPr>
        <w:t>A separação de responsabilidades busca reduzir o acoplamento entre apresentação, processamento das requisições e representação dos dados, favorecendo manutenção, testes e evolução do sistema. No contexto deste trabalho, o MVC é tratado como fundamento arquitetural; sua aplicação concreta no Sistema SQUAD é descrita no Capítulo 5, com base na organização efetivamente implementada.</w:t>
      </w:r>
    </w:p>
    <w:p w:rsidR="001C41C5" w:rsidRDefault="001204B1" w14:paraId="1B7FD2FF" w14:textId="77777777">
      <w:pPr>
        <w:numPr>
          <w:ilvl w:val="2"/>
          <w:numId w:val="10"/>
        </w:numPr>
        <w:pStyle w:val="Ttulo3"/>
      </w:pPr>
      <w:r>
        <w:rPr>
          <w:rFonts w:ascii="Times New Roman" w:hAnsi="Times New Roman" w:eastAsia="Times New Roman" w:cs="Times New Roman"/>
          <w:b/>
          <w:i w:val="0"/>
          <w:sz w:val="24"/>
        </w:rPr>
        <w:t>Persistência e integridade de dados</w:t>
      </w:r>
    </w:p>
    <w:p w:rsidR="001C41C5" w:rsidRDefault="001204B1" w14:paraId="07CE7AC5" w14:textId="77777777">
      <w:pPr>
        <w:spacing w:line="360" w:lineRule="auto" w:before="0" w:after="0"/>
        <w:ind w:firstLine="709"/>
        <w:jc w:val="both"/>
      </w:pPr>
      <w:r>
        <w:rPr>
          <w:rFonts w:ascii="Times New Roman" w:hAnsi="Times New Roman" w:eastAsia="Times New Roman" w:cs="Times New Roman"/>
          <w:i w:val="0"/>
          <w:sz w:val="24"/>
        </w:rPr>
        <w:t>A persistência permite que informações produzidas durante a operação permaneçam disponíveis além do ciclo de uma requisição ou sessão de uso. Em bancos de dados relacionais, as informações são organizadas em relações associadas por chaves, enquanto mecanismos de integridade procuram impedir estados incompatíveis com as regras definidas para o domínio. Date (2013) e Elmasri e Navathe (2019) destacam o papel das chaves, da integridade referencial e das restrições na manutenção da consistência dos dados.</w:t>
      </w:r>
    </w:p>
    <w:p w:rsidR="001C41C5" w:rsidRDefault="001204B1" w14:paraId="2CF96D02" w14:textId="77777777">
      <w:pPr>
        <w:spacing w:line="360" w:lineRule="auto" w:before="0" w:after="0"/>
        <w:ind w:firstLine="709"/>
        <w:jc w:val="both"/>
      </w:pPr>
      <w:r>
        <w:rPr>
          <w:rFonts w:ascii="Times New Roman" w:hAnsi="Times New Roman" w:eastAsia="Times New Roman" w:cs="Times New Roman"/>
          <w:i w:val="0"/>
          <w:sz w:val="24"/>
        </w:rPr>
        <w:t>Em sistemas de estoque, a integridade também depende do tratamento das operações que alteram saldo. Transações permitem agrupar alterações de forma que a operação seja confirmada integralmente ou desfeita em caso de falha. Esse princípio é relevante para evitar registros incompletos e preservar a coerência entre o saldo e o histórico de movimentações, especialmente em situações de acesso concorrente.</w:t>
      </w:r>
    </w:p>
    <w:p w:rsidR="001C41C5" w:rsidRDefault="001204B1" w14:paraId="579EF20D" w14:textId="77777777">
      <w:pPr>
        <w:numPr>
          <w:ilvl w:val="2"/>
          <w:numId w:val="10"/>
        </w:numPr>
        <w:pStyle w:val="Ttulo3"/>
      </w:pPr>
      <w:r>
        <w:rPr>
          <w:rFonts w:ascii="Times New Roman" w:hAnsi="Times New Roman" w:eastAsia="Times New Roman" w:cs="Times New Roman"/>
          <w:b/>
          <w:i w:val="0"/>
          <w:sz w:val="24"/>
        </w:rPr>
        <w:t>Segurança, autenticação e autorização</w:t>
      </w:r>
    </w:p>
    <w:p w:rsidR="001C41C5" w:rsidRDefault="001204B1" w14:paraId="6DE93FCD" w14:textId="77777777">
      <w:pPr>
        <w:spacing w:line="360" w:lineRule="auto" w:before="0" w:after="0"/>
        <w:ind w:firstLine="709"/>
        <w:jc w:val="both"/>
      </w:pPr>
      <w:r>
        <w:rPr>
          <w:rFonts w:ascii="Times New Roman" w:hAnsi="Times New Roman" w:eastAsia="Times New Roman" w:cs="Times New Roman"/>
          <w:i w:val="0"/>
          <w:sz w:val="24"/>
        </w:rPr>
        <w:t>Sistemas que armazenam informações operacionais e disponibilizam funções distintas para diferentes usuários precisam identificar quem acessa a aplicação e controlar quais operações cada perfil pode executar. A autenticação verifica a identidade apresentada pelo usuário, enquanto a autorização determina as funcionalidades permitidas após o acesso. Esses mecanismos devem ser complementados por práticas de proteção das credenciais e da sessão.</w:t>
      </w:r>
    </w:p>
    <w:p w:rsidR="001C41C5" w:rsidRDefault="001204B1" w14:paraId="7E401AFE" w14:textId="77777777">
      <w:pPr>
        <w:spacing w:line="360" w:lineRule="auto" w:before="0" w:after="0"/>
        <w:ind w:firstLine="709"/>
        <w:jc w:val="both"/>
      </w:pPr>
      <w:r>
        <w:rPr>
          <w:rFonts w:ascii="Times New Roman" w:hAnsi="Times New Roman" w:eastAsia="Times New Roman" w:cs="Times New Roman"/>
          <w:i w:val="0"/>
          <w:sz w:val="24"/>
        </w:rPr>
        <w:t>O armazenamento de senhas não deve depender da conservação do valor original em texto legível. Mecanismos de hash permitem verificar credenciais sem manter a senha em formato diretamente recuperável. Além disso, controles de sessão, proteção das requisições e restrições por perfil contribuem para reduzir acessos indevidos. Os mecanismos específicos adotados pelo Sistema SQUAD são apresentados posteriormente, separados desta fundamentação conceitual.</w:t>
      </w:r>
    </w:p>
    <w:p w:rsidR="001C41C5" w:rsidRDefault="001204B1" w14:paraId="5E40E5F3" w14:textId="77777777">
      <w:pPr>
        <w:numPr>
          <w:ilvl w:val="2"/>
          <w:numId w:val="10"/>
        </w:numPr>
        <w:pStyle w:val="Ttulo3"/>
      </w:pPr>
      <w:r>
        <w:rPr>
          <w:rFonts w:ascii="Times New Roman" w:hAnsi="Times New Roman" w:eastAsia="Times New Roman" w:cs="Times New Roman"/>
          <w:b/>
          <w:i w:val="0"/>
          <w:sz w:val="24"/>
        </w:rPr>
        <w:t>Testes de software e validação</w:t>
      </w:r>
    </w:p>
    <w:p w:rsidR="001C41C5" w:rsidRDefault="001204B1" w14:paraId="34D5B9B5" w14:textId="77777777">
      <w:pPr>
        <w:spacing w:line="360" w:lineRule="auto" w:before="0" w:after="0"/>
        <w:ind w:firstLine="709"/>
        <w:jc w:val="both"/>
      </w:pPr>
      <w:r>
        <w:rPr>
          <w:rFonts w:ascii="Times New Roman" w:hAnsi="Times New Roman" w:eastAsia="Times New Roman" w:cs="Times New Roman"/>
          <w:i w:val="0"/>
          <w:sz w:val="24"/>
        </w:rPr>
        <w:t>Os testes de software têm a finalidade de identificar defeitos e fornecer evidências sobre o comportamento do produto em cenários definidos. Um caso de teste deve estabelecer condições de execução, entradas ou ações, comportamento esperado e resultado observado, permitindo comparar a especificação com a resposta apresentada pela aplicação. Pressman e Maxim (2021) destacam que a atividade de teste integra o processo de garantia da qualidade e deve ser planejada de forma coerente com os riscos e requisitos do</w:t>
      </w:r>
      <w:r>
        <w:rPr>
          <w:rFonts w:ascii="Times New Roman" w:hAnsi="Times New Roman" w:eastAsia="Times New Roman" w:cs="Times New Roman"/>
          <w:i w:val="0"/>
          <w:sz w:val="24"/>
        </w:rPr>
        <w:t xml:space="preserve"> sistema.</w:t>
      </w:r>
    </w:p>
    <w:p w:rsidR="001C41C5" w:rsidRDefault="001204B1" w14:paraId="17599AFF" w14:textId="77777777">
      <w:pPr>
        <w:spacing w:line="360" w:lineRule="auto" w:before="0" w:after="0"/>
        <w:ind w:firstLine="709"/>
        <w:jc w:val="both"/>
      </w:pPr>
      <w:r>
        <w:rPr>
          <w:rFonts w:ascii="Times New Roman" w:hAnsi="Times New Roman" w:eastAsia="Times New Roman" w:cs="Times New Roman"/>
          <w:i w:val="0"/>
          <w:sz w:val="24"/>
        </w:rPr>
        <w:t>A validação complementa essa atividade ao verificar se a solução desenvolvida atende às necessidades que motivaram o projeto. Para uma aplicação de controle de estoque, essa verificação envolve não apenas fluxos funcionais, mas também persistência, integridade dos dados, segurança, autorização, responsividade e comportamento diante de situações de erro. A descrição dos testes efetivamente executados e de seus resultados é apresentada no Capítulo 6.</w:t>
      </w:r>
    </w:p>
    <w:p w:rsidR="001C41C5" w:rsidRDefault="001204B1" w14:paraId="19202187" w14:textId="77777777">
      <w:pPr>
        <w:numPr>
          <w:ilvl w:val="0"/>
          <w:numId w:val="10"/>
        </w:numPr>
        <w:pStyle w:val="Ttulo1"/>
        <w:pageBreakBefore/>
        <w:spacing w:before="0" w:after="240"/>
      </w:pPr>
      <w:r>
        <w:rPr>
          <w:rFonts w:ascii="Times New Roman" w:hAnsi="Times New Roman" w:eastAsia="Times New Roman" w:cs="Times New Roman"/>
          <w:b/>
          <w:i w:val="0"/>
          <w:sz w:val="24"/>
        </w:rPr>
        <w:t>METODOLOGIA</w:t>
      </w:r>
    </w:p>
    <w:p w:rsidR="001C41C5" w:rsidRDefault="001204B1" w14:paraId="58838F33" w14:textId="77777777">
      <w:pPr>
        <w:spacing w:line="360" w:lineRule="auto" w:before="0" w:after="0"/>
        <w:ind w:firstLine="709"/>
        <w:jc w:val="both"/>
      </w:pPr>
      <w:r>
        <w:rPr>
          <w:rFonts w:ascii="Times New Roman" w:hAnsi="Times New Roman" w:eastAsia="Times New Roman" w:cs="Times New Roman"/>
          <w:i w:val="0"/>
          <w:sz w:val="24"/>
        </w:rPr>
        <w:t>Este capítulo descreve os procedimentos adotados para compreender o problema, desenvolver a solução e produzir evidências para sua validação. A metodologia combina análise do contexto operacional, levantamento e manutenção de requisitos, modelagem, desenvolvimento incremental, controle de versão e testes. Essas práticas são articuladas de modo a relacionar o problema analisado às decisões de desenvolvimento e às evidências utilizadas na avaliação da solução.</w:t>
      </w:r>
    </w:p>
    <w:p w:rsidR="001C41C5" w:rsidRDefault="001204B1" w14:paraId="2431B94D" w14:textId="77777777">
      <w:pPr>
        <w:numPr>
          <w:ilvl w:val="1"/>
          <w:numId w:val="10"/>
        </w:numPr>
        <w:pStyle w:val="Ttulo2"/>
      </w:pPr>
      <w:r>
        <w:rPr>
          <w:rFonts w:ascii="Times New Roman" w:hAnsi="Times New Roman" w:eastAsia="Times New Roman" w:cs="Times New Roman"/>
          <w:b/>
          <w:i w:val="0"/>
          <w:sz w:val="24"/>
        </w:rPr>
        <w:t>Natureza e abordagem da pesquisa</w:t>
      </w:r>
    </w:p>
    <w:p w:rsidR="001C41C5" w:rsidRDefault="001204B1" w14:paraId="62653F0D" w14:textId="77777777">
      <w:pPr>
        <w:spacing w:line="360" w:lineRule="auto" w:before="0" w:after="0"/>
        <w:ind w:firstLine="709"/>
        <w:jc w:val="both"/>
      </w:pPr>
      <w:r>
        <w:rPr>
          <w:rFonts w:ascii="Times New Roman" w:hAnsi="Times New Roman" w:eastAsia="Times New Roman" w:cs="Times New Roman"/>
          <w:i w:val="0"/>
          <w:sz w:val="24"/>
        </w:rPr>
        <w:t>A pesquisa caracteriza-se como aplicada, pois está orientada à construção de uma solução tecnológica para um problema identificado no contexto do varejo calçadista. Seu propósito não se limita à compreensão do fenômeno observado, mas inclui o desenvolvimento e a validação de uma aplicação destinada a apoiar a consulta de estoque, o registro de movimentações e a rastreabilidade de rupturas. A pesquisa aplicada busca produzir conhecimento direcionado à solução de problemas específicos e concretos (GIL, 2019).</w:t>
      </w:r>
    </w:p>
    <w:p w:rsidR="001C41C5" w:rsidRDefault="001204B1" w14:paraId="4AA312F8" w14:textId="77777777">
      <w:pPr>
        <w:spacing w:line="360" w:lineRule="auto" w:before="0" w:after="0"/>
        <w:ind w:firstLine="709"/>
        <w:jc w:val="both"/>
      </w:pPr>
      <w:r>
        <w:rPr>
          <w:rFonts w:ascii="Times New Roman" w:hAnsi="Times New Roman" w:eastAsia="Times New Roman" w:cs="Times New Roman"/>
          <w:i w:val="0"/>
          <w:sz w:val="24"/>
        </w:rPr>
        <w:t>Quanto à abordagem, o trabalho é predominantemente qualitativo, uma vez que parte da interpretação do processo operacional, das necessidades dos usuários e das regras do domínio. A análise é complementada por evidências quantitativas quando produzidas pelos testes, como quantidade de casos executados, cobertura e medidas de desempenho. Em relação aos objetivos, o estudo apresenta caráter exploratório e descritivo: exploratório por aprofundar a compreensão do problema e descritivo por registrar o processo, o</w:t>
      </w:r>
      <w:r>
        <w:rPr>
          <w:rFonts w:ascii="Times New Roman" w:hAnsi="Times New Roman" w:eastAsia="Times New Roman" w:cs="Times New Roman"/>
          <w:i w:val="0"/>
          <w:sz w:val="24"/>
        </w:rPr>
        <w:t>s requisitos, a solução desenvolvida e os resultados observados (GIL, 2019; LAKATOS; MARCONI, 2017).</w:t>
      </w:r>
    </w:p>
    <w:p w:rsidR="001C41C5" w:rsidRDefault="001204B1" w14:paraId="1931A120" w14:textId="77777777">
      <w:pPr>
        <w:numPr>
          <w:ilvl w:val="1"/>
          <w:numId w:val="10"/>
        </w:numPr>
        <w:pStyle w:val="Ttulo2"/>
      </w:pPr>
      <w:r>
        <w:rPr>
          <w:rFonts w:ascii="Times New Roman" w:hAnsi="Times New Roman" w:eastAsia="Times New Roman" w:cs="Times New Roman"/>
          <w:b/>
          <w:i w:val="0"/>
          <w:sz w:val="24"/>
        </w:rPr>
        <w:t>Procedimentos técnicos e fontes de dados</w:t>
      </w:r>
    </w:p>
    <w:p w:rsidR="001C41C5" w:rsidRDefault="001204B1" w14:paraId="2C8FC470" w14:textId="77777777">
      <w:pPr>
        <w:spacing w:line="360" w:lineRule="auto" w:before="0" w:after="0"/>
        <w:ind w:firstLine="709"/>
        <w:jc w:val="both"/>
      </w:pPr>
      <w:r>
        <w:rPr>
          <w:rFonts w:ascii="Times New Roman" w:hAnsi="Times New Roman" w:eastAsia="Times New Roman" w:cs="Times New Roman"/>
          <w:i w:val="0"/>
          <w:sz w:val="24"/>
        </w:rPr>
        <w:t>O trabalho utiliza estudo de caso aplicado ao contexto do varejo calçadista, permitindo relacionar o desenvolvimento da solução a um processo operacional delimitado. A observação das rotinas de consulta e controle de estoque foi utilizada para identificar gargalos, dependência de conferência manual e ausência de registro estruturado das demandas não atendidas. Esses elementos forneceram a base para a formulação do problema e para o levantamento inicial dos requisitos.</w:t>
      </w:r>
    </w:p>
    <w:p w:rsidR="001C41C5" w:rsidRDefault="001204B1" w14:paraId="4239397B" w14:textId="77777777">
      <w:pPr>
        <w:spacing w:line="360" w:lineRule="auto" w:before="0" w:after="0"/>
        <w:ind w:firstLine="709"/>
        <w:jc w:val="both"/>
      </w:pPr>
      <w:r>
        <w:rPr>
          <w:rFonts w:ascii="Times New Roman" w:hAnsi="Times New Roman" w:eastAsia="Times New Roman" w:cs="Times New Roman"/>
          <w:i w:val="0"/>
          <w:sz w:val="24"/>
        </w:rPr>
        <w:t>Também foi realizado levantamento documental, abrangendo visão do sistema, requisitos, regras de negócio, casos de uso, documentos de UX, modelagem de dados e demais registros produzidos no projeto. Com o avanço da implementação, o repositório de código, as migrações do banco de dados, os testes automatizados, os relatórios de validação, os Pull Requests e os registros de planejamento passaram a constituir fontes de evidência técnica para confrontar o que havia sido especificado com o que foi efetivamente desenvolvido.</w:t>
      </w:r>
    </w:p>
    <w:p w:rsidR="001C41C5" w:rsidRDefault="001204B1" w14:paraId="43A7C89D" w14:textId="77777777">
      <w:pPr>
        <w:spacing w:line="360" w:lineRule="auto" w:before="0" w:after="0"/>
        <w:ind w:firstLine="709"/>
        <w:jc w:val="both"/>
      </w:pPr>
      <w:r>
        <w:rPr>
          <w:rFonts w:ascii="Times New Roman" w:hAnsi="Times New Roman" w:eastAsia="Times New Roman" w:cs="Times New Roman"/>
          <w:i w:val="0"/>
          <w:sz w:val="24"/>
        </w:rPr>
        <w:t>A utilização conjunta dessas fontes permite manter a documentação acadêmica alinhada ao produto, evitando que decisões de planejamento sejam apresentadas como comportamento implementado. Para a consolidação da documentação, a versão integrada do sistema e os resultados dos testes associados à versão de referência da entrega constituem as principais evidências técnicas.</w:t>
      </w:r>
    </w:p>
    <w:p w:rsidR="001C41C5" w:rsidRDefault="001204B1" w14:paraId="0C256069" w14:textId="77777777">
      <w:pPr>
        <w:numPr>
          <w:ilvl w:val="1"/>
          <w:numId w:val="10"/>
        </w:numPr>
        <w:pStyle w:val="Ttulo2"/>
      </w:pPr>
      <w:r>
        <w:rPr>
          <w:rFonts w:ascii="Times New Roman" w:hAnsi="Times New Roman" w:eastAsia="Times New Roman" w:cs="Times New Roman"/>
          <w:b/>
          <w:i w:val="0"/>
          <w:sz w:val="24"/>
        </w:rPr>
        <w:t>Processo de desenvolvimento e gestão do projeto</w:t>
      </w:r>
    </w:p>
    <w:p w:rsidR="001C41C5" w:rsidRDefault="001204B1" w14:paraId="1DE9383B" w14:textId="77777777">
      <w:pPr>
        <w:spacing w:line="360" w:lineRule="auto" w:before="0" w:after="0"/>
        <w:ind w:firstLine="709"/>
        <w:jc w:val="both"/>
      </w:pPr>
      <w:r>
        <w:rPr>
          <w:rFonts w:ascii="Times New Roman" w:hAnsi="Times New Roman" w:eastAsia="Times New Roman" w:cs="Times New Roman"/>
          <w:i w:val="0"/>
          <w:sz w:val="24"/>
        </w:rPr>
        <w:t>O desenvolvimento foi organizado de forma incremental, com atividades distribuídas em sprints e acompanhadas por meio de quadro Kanban no Trello. As tarefas foram vinculadas aos responsáveis e movimentadas de acordo com seu estado de execução, permitindo acompanhar desenvolvimento, testes, documentação e pendências. As atividades de documentação também foram acompanhadas no quadro, favorecendo sua revisão em paralelo à evolução do produto.</w:t>
      </w:r>
    </w:p>
    <w:p w:rsidR="001C41C5" w:rsidRDefault="001204B1" w14:paraId="0FB42596" w14:textId="77777777">
      <w:pPr>
        <w:spacing w:line="360" w:lineRule="auto" w:before="0" w:after="0"/>
        <w:ind w:firstLine="709"/>
        <w:jc w:val="both"/>
      </w:pPr>
      <w:r>
        <w:rPr>
          <w:rFonts w:ascii="Times New Roman" w:hAnsi="Times New Roman" w:eastAsia="Times New Roman" w:cs="Times New Roman"/>
          <w:i w:val="0"/>
          <w:sz w:val="24"/>
        </w:rPr>
        <w:t>O controle de versão foi realizado no GitHub, utilizando a branch principal como referência de integração e branches individuais e de funcionalidade para o desenvolvimento das atividades. Pull Requests foram empregados como registros de integração, e a integração contínua foi configurada no GitHub Actions para executar verificações automatizadas de compilação e testes. Essa organização fornece evidências do histórico de desenvolvimento e permite relacionar alterações do sistema aos documentos e testes correspondentes.</w:t>
      </w:r>
    </w:p>
    <w:p w:rsidR="001C41C5" w:rsidRDefault="001204B1" w14:paraId="499A2F7D"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Na revisão final do cartão S4-DOC-023, conferir se a descrição acima corresponde ao fluxo realmente praticado até o encerramento do projeto. Acrescentar somente práticas comprovadas por Trello/GitHub; não afirmar uso de pair programming, XP ou revisão formal se não houver evidência.</w:t>
      </w:r>
    </w:p>
    <w:p w:rsidR="001C41C5" w:rsidRDefault="001204B1" w14:paraId="35D8AB40" w14:textId="77777777">
      <w:pPr>
        <w:numPr>
          <w:ilvl w:val="1"/>
          <w:numId w:val="10"/>
        </w:numPr>
        <w:pStyle w:val="Ttulo2"/>
      </w:pPr>
      <w:r>
        <w:rPr>
          <w:rFonts w:ascii="Times New Roman" w:hAnsi="Times New Roman" w:eastAsia="Times New Roman" w:cs="Times New Roman"/>
          <w:b/>
          <w:i w:val="0"/>
          <w:sz w:val="24"/>
        </w:rPr>
        <w:t>Etapas de implementação e validação</w:t>
      </w:r>
    </w:p>
    <w:p w:rsidR="001C41C5" w:rsidRDefault="001204B1" w14:paraId="67660248" w14:textId="77777777">
      <w:pPr>
        <w:spacing w:line="360" w:lineRule="auto" w:before="0" w:after="0"/>
        <w:ind w:firstLine="709"/>
        <w:jc w:val="both"/>
      </w:pPr>
      <w:r>
        <w:rPr>
          <w:rFonts w:ascii="Times New Roman" w:hAnsi="Times New Roman" w:eastAsia="Times New Roman" w:cs="Times New Roman"/>
          <w:i w:val="0"/>
          <w:sz w:val="24"/>
        </w:rPr>
        <w:t>O trabalho foi conduzido em etapas interdependentes. A primeira concentrou-se na análise do cenário operacional e na identificação dos problemas relacionados à consulta de estoque e ao registro de ruptura. Em seguida, foram definidos requisitos funcionais, requisitos não funcionais e regras de negócio, que serviram de base para a modelagem dos fluxos e das estruturas de dados.</w:t>
      </w:r>
    </w:p>
    <w:p w:rsidR="001C41C5" w:rsidRDefault="001204B1" w14:paraId="2779D162" w14:textId="77777777">
      <w:pPr>
        <w:spacing w:line="360" w:lineRule="auto" w:before="0" w:after="0"/>
        <w:ind w:firstLine="709"/>
        <w:jc w:val="both"/>
      </w:pPr>
      <w:r>
        <w:rPr>
          <w:rFonts w:ascii="Times New Roman" w:hAnsi="Times New Roman" w:eastAsia="Times New Roman" w:cs="Times New Roman"/>
          <w:i w:val="0"/>
          <w:sz w:val="24"/>
        </w:rPr>
        <w:t>A etapa de implementação ocorreu de forma incremental, com integração progressiva das funcionalidades e revisão dos documentos técnicos conforme o comportamento real do sistema. Alterações surgidas durante o desenvolvimento foram incorporadas à solução quando justificadas pelo uso, pelos testes ou pela necessidade de adequação técnica, mantendo-se o registro das diferenças relevantes entre o planejamento inicial e a versão integrada do produto.</w:t>
      </w:r>
    </w:p>
    <w:p w:rsidR="001C41C5" w:rsidRDefault="001204B1" w14:paraId="0F8DAC1D"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após o encerramento da implementação, complementar esta seção apenas com etapas efetivamente realizadas. Confirmar, por evidências do projeto, a sequência final entre análise, requisitos, modelagem, implementação, testes, correções, integração, publicação e validação. Não antecipar como concluídas atividades ainda pendentes.</w:t>
      </w:r>
    </w:p>
    <w:p w:rsidR="001C41C5" w:rsidRDefault="001204B1" w14:paraId="56AFD024" w14:textId="77777777">
      <w:pPr>
        <w:numPr>
          <w:ilvl w:val="0"/>
          <w:numId w:val="10"/>
        </w:numPr>
        <w:pStyle w:val="Ttulo1"/>
        <w:pageBreakBefore/>
        <w:spacing w:before="0" w:after="240"/>
      </w:pPr>
      <w:r>
        <w:rPr>
          <w:rFonts w:ascii="Times New Roman" w:hAnsi="Times New Roman" w:eastAsia="Times New Roman" w:cs="Times New Roman"/>
          <w:b/>
          <w:i w:val="0"/>
          <w:sz w:val="24"/>
        </w:rPr>
        <w:t>ANÁLISE DO PROBLEMA E REQUISITOS DO SISTEMA</w:t>
      </w:r>
    </w:p>
    <w:p w:rsidR="001C41C5" w:rsidRDefault="001204B1" w14:paraId="1F65DB00" w14:textId="77777777">
      <w:pPr>
        <w:spacing w:line="360" w:lineRule="auto" w:before="0" w:after="0"/>
        <w:ind w:firstLine="709"/>
        <w:jc w:val="both"/>
      </w:pPr>
      <w:r>
        <w:rPr>
          <w:rFonts w:ascii="Times New Roman" w:hAnsi="Times New Roman" w:eastAsia="Times New Roman" w:cs="Times New Roman"/>
          <w:i w:val="0"/>
          <w:sz w:val="24"/>
        </w:rPr>
        <w:t>Este capítulo delimita o problema operacional que orienta o Sistema SQUAD, caracteriza seus principais usuários e organiza o escopo, os requisitos e as regras de negócio que fundamentam a solução. A apresentação desses elementos estabelece a referência funcional para a modelagem, a implementação e a posterior validação do sistema.</w:t>
      </w:r>
    </w:p>
    <w:p w:rsidR="001C41C5" w:rsidRDefault="001204B1" w14:paraId="3A1B8CC3" w14:textId="77777777">
      <w:pPr>
        <w:numPr>
          <w:ilvl w:val="1"/>
          <w:numId w:val="10"/>
        </w:numPr>
        <w:pStyle w:val="Ttulo2"/>
      </w:pPr>
      <w:r>
        <w:rPr>
          <w:rFonts w:ascii="Times New Roman" w:hAnsi="Times New Roman" w:eastAsia="Times New Roman" w:cs="Times New Roman"/>
          <w:b/>
          <w:i w:val="0"/>
          <w:sz w:val="24"/>
        </w:rPr>
        <w:t>Cenário operacional e problema identificado</w:t>
      </w:r>
    </w:p>
    <w:p w:rsidR="001C41C5" w:rsidRDefault="001204B1" w14:paraId="55CD9BB1" w14:textId="77777777">
      <w:pPr>
        <w:spacing w:line="360" w:lineRule="auto" w:before="0" w:after="0"/>
        <w:ind w:firstLine="709"/>
        <w:jc w:val="both"/>
      </w:pPr>
      <w:r>
        <w:rPr>
          <w:rFonts w:ascii="Times New Roman" w:hAnsi="Times New Roman" w:eastAsia="Times New Roman" w:cs="Times New Roman"/>
          <w:i w:val="0"/>
          <w:sz w:val="24"/>
        </w:rPr>
        <w:t>O cenário analisado apresenta duas dificuldades centrais. A primeira está relacionada à consulta de disponibilidade durante o atendimento: a confirmação de um produto pode depender de verificação física no estoque, aumentando o tempo de resposta ao cliente e interrompendo o fluxo de atendimento. No varejo calçadista, essa dificuldade é ampliada pela necessidade de confirmar uma numeração específica, e não apenas a existência do modelo.</w:t>
      </w:r>
    </w:p>
    <w:p w:rsidR="001C41C5" w:rsidRDefault="001204B1" w14:paraId="026DD5C7" w14:textId="77777777">
      <w:pPr>
        <w:spacing w:line="360" w:lineRule="auto" w:before="0" w:after="0"/>
        <w:ind w:firstLine="709"/>
        <w:jc w:val="both"/>
      </w:pPr>
      <w:r>
        <w:rPr>
          <w:rFonts w:ascii="Times New Roman" w:hAnsi="Times New Roman" w:eastAsia="Times New Roman" w:cs="Times New Roman"/>
          <w:i w:val="0"/>
          <w:sz w:val="24"/>
        </w:rPr>
        <w:t>A segunda dificuldade corresponde à ausência de registro estruturado quando a demanda não é atendida. Caso o vendedor não encontre a numeração procurada, a informação pode permanecer apenas na comunicação verbal e não compor o histórico utilizado pelo lojista em decisões de reposição. Dessa forma, a operação passa a registrar com maior clareza as vendas concluídas do que as oportunidades perdidas por indisponibilidade.</w:t>
      </w:r>
    </w:p>
    <w:p w:rsidR="001C41C5" w:rsidRDefault="001204B1" w14:paraId="37E0CC6A" w14:textId="77777777">
      <w:pPr>
        <w:spacing w:line="360" w:lineRule="auto" w:before="0" w:after="0"/>
        <w:ind w:firstLine="709"/>
        <w:jc w:val="both"/>
      </w:pPr>
      <w:r>
        <w:rPr>
          <w:rFonts w:ascii="Times New Roman" w:hAnsi="Times New Roman" w:eastAsia="Times New Roman" w:cs="Times New Roman"/>
          <w:i w:val="0"/>
          <w:sz w:val="24"/>
        </w:rPr>
        <w:t>O problema do projeto, portanto, não se limita ao armazenamento de quantidades. Ele envolve disponibilizar informação de estoque no momento do atendimento, preservar a consistência das movimentações e transformar a ocorrência declarada de ruptura em dado rastreável. Esses elementos orientam a separação entre consulta operacional, movimentação de estoque e registro de demanda não atendida.</w:t>
      </w:r>
    </w:p>
    <w:p w:rsidR="001C41C5" w:rsidRDefault="001204B1" w14:paraId="12B73113" w14:textId="77777777">
      <w:pPr>
        <w:numPr>
          <w:ilvl w:val="1"/>
          <w:numId w:val="10"/>
        </w:numPr>
        <w:pStyle w:val="Ttulo2"/>
      </w:pPr>
      <w:r>
        <w:rPr>
          <w:rFonts w:ascii="Times New Roman" w:hAnsi="Times New Roman" w:eastAsia="Times New Roman" w:cs="Times New Roman"/>
          <w:b/>
          <w:i w:val="0"/>
          <w:sz w:val="24"/>
        </w:rPr>
        <w:t>Perfis de usuário e partes interessadas</w:t>
      </w:r>
    </w:p>
    <w:p w:rsidR="001C41C5" w:rsidRDefault="001204B1" w14:paraId="4C9BF962" w14:textId="77777777">
      <w:pPr>
        <w:spacing w:line="360" w:lineRule="auto" w:before="0" w:after="0"/>
        <w:ind w:firstLine="709"/>
        <w:jc w:val="both"/>
      </w:pPr>
      <w:r>
        <w:rPr>
          <w:rFonts w:ascii="Times New Roman" w:hAnsi="Times New Roman" w:eastAsia="Times New Roman" w:cs="Times New Roman"/>
          <w:i w:val="0"/>
          <w:sz w:val="24"/>
        </w:rPr>
        <w:t>O Sistema SQUAD considera dois perfis principais de utilização: VENDEDOR e LOJISTA. A separação decorre das diferenças entre as atividades de atendimento e as atividades administrativas de estoque, permitindo que cada usuário tenha acesso às funções compatíveis com sua responsabilidade.</w:t>
      </w:r>
    </w:p>
    <w:p w:rsidR="001C41C5" w:rsidRDefault="001204B1" w14:paraId="05EF9F7F" w14:textId="77777777">
      <w:pPr>
        <w:spacing w:line="360" w:lineRule="auto" w:before="0" w:after="0"/>
        <w:ind w:firstLine="709"/>
        <w:jc w:val="both"/>
      </w:pPr>
      <w:r>
        <w:rPr>
          <w:rFonts w:ascii="Times New Roman" w:hAnsi="Times New Roman" w:eastAsia="Times New Roman" w:cs="Times New Roman"/>
          <w:i w:val="0"/>
          <w:sz w:val="24"/>
        </w:rPr>
        <w:t>O perfil VENDEDOR representa o usuário que atua diretamente no atendimento ao cliente. Seu objetivo principal é consultar rapidamente a disponibilidade de um produto por numeração e registrar o resultado do atendimento quando aplicável. Por atuar em situação de contato direto com o cliente, esse perfil exige navegação objetiva e compatibilidade com dispositivos móveis.</w:t>
      </w:r>
    </w:p>
    <w:p w:rsidR="001C41C5" w:rsidRDefault="001204B1" w14:paraId="4822097D" w14:textId="77777777">
      <w:pPr>
        <w:spacing w:line="360" w:lineRule="auto" w:before="0" w:after="0"/>
        <w:ind w:firstLine="709"/>
        <w:jc w:val="both"/>
      </w:pPr>
      <w:r>
        <w:rPr>
          <w:rFonts w:ascii="Times New Roman" w:hAnsi="Times New Roman" w:eastAsia="Times New Roman" w:cs="Times New Roman"/>
          <w:i w:val="0"/>
          <w:sz w:val="24"/>
        </w:rPr>
        <w:t>O perfil LOJISTA representa o usuário responsável pela manutenção e pelo acompanhamento administrativo do estoque. Suas atividades compreendem o cadastro e a manutenção de produtos e grades, o registro e a consulta de movimentações e a realização de ajustes de estoque. O controle de acesso entre os dois perfis constitui uma regra importante para evitar que funções administrativas sejam utilizadas por usuários sem a permissão correspondente.</w:t>
      </w:r>
    </w:p>
    <w:p w:rsidR="001C41C5" w:rsidRDefault="001204B1" w14:paraId="124F37F9" w14:textId="77777777">
      <w:pPr>
        <w:numPr>
          <w:ilvl w:val="1"/>
          <w:numId w:val="10"/>
        </w:numPr>
        <w:pStyle w:val="Ttulo2"/>
      </w:pPr>
      <w:r>
        <w:rPr>
          <w:rFonts w:ascii="Times New Roman" w:hAnsi="Times New Roman" w:eastAsia="Times New Roman" w:cs="Times New Roman"/>
          <w:b/>
          <w:i w:val="0"/>
          <w:sz w:val="24"/>
        </w:rPr>
        <w:t>Escopo e delimitações do sistema</w:t>
      </w:r>
    </w:p>
    <w:p w:rsidR="001C41C5" w:rsidRDefault="001204B1" w14:paraId="12DC5463"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 xml:space="preserve"> registrar o escopo efetivamente entregue e revisar a lista abaixo no S4-DOC-023. A delimitação já definida exclui funções de ERP, emissão fiscal/NF-e, PDV e pagamentos, gestão financeira e operação multi-loja. Acrescentar ou retirar itens somente conforme o produto final; não apresentar como incluída uma funcionalidade apenas planejada ou ainda não integrada.</w:t>
      </w:r>
    </w:p>
    <w:p w:rsidR="001C41C5" w:rsidRDefault="001204B1" w14:paraId="37F24A93" w14:textId="77777777">
      <w:pPr>
        <w:numPr>
          <w:ilvl w:val="1"/>
          <w:numId w:val="10"/>
        </w:numPr>
        <w:pStyle w:val="Ttulo2"/>
      </w:pPr>
      <w:r>
        <w:rPr>
          <w:rFonts w:ascii="Times New Roman" w:hAnsi="Times New Roman" w:eastAsia="Times New Roman" w:cs="Times New Roman"/>
          <w:b/>
          <w:i w:val="0"/>
          <w:sz w:val="24"/>
        </w:rPr>
        <w:t>Requisitos funcionais</w:t>
      </w:r>
    </w:p>
    <w:p w:rsidR="001C41C5" w:rsidRDefault="001204B1" w14:paraId="09AD3355"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usar uma tabela compacta com código e descrição dos RFs finais. Revisar numeração e redação contra o sistema entregue. Evitar uma tabela excessivamente longa com detalhes que já constem na documentação técnica.</w:t>
      </w:r>
    </w:p>
    <w:p w:rsidR="001C41C5" w:rsidRDefault="001204B1" w14:paraId="20357069" w14:textId="77777777">
      <w:pPr>
        <w:numPr>
          <w:ilvl w:val="1"/>
          <w:numId w:val="10"/>
        </w:numPr>
        <w:pStyle w:val="Ttulo2"/>
      </w:pPr>
      <w:r>
        <w:rPr>
          <w:rFonts w:ascii="Times New Roman" w:hAnsi="Times New Roman" w:eastAsia="Times New Roman" w:cs="Times New Roman"/>
          <w:b/>
          <w:i w:val="0"/>
          <w:sz w:val="24"/>
        </w:rPr>
        <w:t>Requisitos não funcionais</w:t>
      </w:r>
    </w:p>
    <w:p w:rsidR="001C41C5" w:rsidRDefault="001204B1" w14:paraId="1EDC6448"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manter somente RNFs que possam ser demonstrados, medidos ou claramente delimitados. Requisitos não comprovados devem ser reformulados, retirados ou registrados como limitação conforme decisão da equipe.</w:t>
      </w:r>
    </w:p>
    <w:p w:rsidR="001C41C5" w:rsidRDefault="001204B1" w14:paraId="1A56736D" w14:textId="77777777">
      <w:pPr>
        <w:numPr>
          <w:ilvl w:val="1"/>
          <w:numId w:val="10"/>
        </w:numPr>
        <w:pStyle w:val="Ttulo2"/>
      </w:pPr>
      <w:r>
        <w:rPr>
          <w:rFonts w:ascii="Times New Roman" w:hAnsi="Times New Roman" w:eastAsia="Times New Roman" w:cs="Times New Roman"/>
          <w:b/>
          <w:i w:val="0"/>
          <w:sz w:val="24"/>
        </w:rPr>
        <w:t>Regras de negócio</w:t>
      </w:r>
    </w:p>
    <w:p w:rsidR="001C41C5" w:rsidRDefault="001204B1" w14:paraId="3693F096"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apresentar as regras que efetivamente regem o produto final, com redação objetiva e coerente com o banco, os controllers e os testes.</w:t>
      </w:r>
    </w:p>
    <w:p w:rsidR="001C41C5" w:rsidRDefault="001204B1" w14:paraId="066DA8EA" w14:textId="77777777">
      <w:pPr>
        <w:numPr>
          <w:ilvl w:val="0"/>
          <w:numId w:val="10"/>
        </w:numPr>
        <w:pStyle w:val="Ttulo1"/>
        <w:pageBreakBefore/>
        <w:spacing w:before="0" w:after="240"/>
      </w:pPr>
      <w:r>
        <w:rPr>
          <w:rFonts w:ascii="Times New Roman" w:hAnsi="Times New Roman" w:eastAsia="Times New Roman" w:cs="Times New Roman"/>
          <w:b/>
          <w:i w:val="0"/>
          <w:sz w:val="24"/>
        </w:rPr>
        <w:t>PROJETO, MODELAGEM E IMPLEMENTAÇÃO DO SISTEMA</w:t>
      </w:r>
    </w:p>
    <w:p w:rsidR="001C41C5" w:rsidRDefault="001204B1" w14:paraId="0665D882" w14:textId="77777777">
      <w:pPr>
        <w:spacing w:before="0" w:after="0" w:line="360" w:lineRule="auto"/>
        <w:ind w:firstLine="709"/>
        <w:jc w:val="both"/>
      </w:pPr>
      <w:r>
        <w:rPr>
          <w:rFonts w:ascii="Times New Roman" w:hAnsi="Times New Roman" w:eastAsia="Times New Roman" w:cs="Times New Roman"/>
          <w:i w:val="0"/>
          <w:sz w:val="24"/>
        </w:rPr>
        <w:t>Este capítulo apresenta os principais elementos de projeto, modelagem e implementação do Sistema SQUAD, considerando a solução efetivamente integrada ao repositório. A descrição concentra-se na organização da aplicação, nas tecnologias empregadas e na estrutura de persistência, mantendo a documentação acadêmica coerente com o código, as migrations e os artefatos de modelagem do sistema.</w:t>
      </w:r>
    </w:p>
    <w:p w:rsidR="001C41C5" w:rsidRDefault="001204B1" w14:paraId="45466846" w14:textId="77777777">
      <w:pPr>
        <w:numPr>
          <w:ilvl w:val="1"/>
          <w:numId w:val="10"/>
        </w:numPr>
        <w:pStyle w:val="Ttulo2"/>
      </w:pPr>
      <w:r>
        <w:rPr>
          <w:rFonts w:ascii="Times New Roman" w:hAnsi="Times New Roman" w:eastAsia="Times New Roman" w:cs="Times New Roman"/>
          <w:b/>
          <w:i w:val="0"/>
          <w:sz w:val="24"/>
        </w:rPr>
        <w:t>Visão geral da aplicação implementada</w:t>
      </w:r>
    </w:p>
    <w:p w:rsidR="001C41C5" w:rsidRDefault="001204B1" w14:paraId="3944E4EF" w14:textId="77777777">
      <w:pPr>
        <w:spacing w:before="0" w:after="0" w:line="360" w:lineRule="auto"/>
        <w:ind w:firstLine="709"/>
        <w:jc w:val="both"/>
      </w:pPr>
      <w:r>
        <w:rPr>
          <w:rFonts w:ascii="Times New Roman" w:hAnsi="Times New Roman" w:eastAsia="Times New Roman" w:cs="Times New Roman"/>
          <w:i w:val="0"/>
          <w:sz w:val="24"/>
        </w:rPr>
        <w:t>O Sistema SQUAD é uma aplicação web voltada ao apoio das operações de estoque no varejo calçadista. A solução utiliza o SKU como unidade de controle das diferentes numerações associadas a um produto, permitindo que a disponibilidade seja tratada de forma mais específica do que em um controle baseado apenas no produto agregado. O sistema mantém informações de produtos, grades, saldos, movimentações e ocorrências de ruptura em uma base persistente.</w:t>
      </w:r>
    </w:p>
    <w:p xmlns:wp14="http://schemas.microsoft.com/office/word/2010/wordml" w14:paraId="7B3E94D6" wp14:textId="77777777">
      <w:pPr>
        <w:spacing w:before="0" w:after="0" w:line="360" w:lineRule="auto"/>
        <w:ind w:firstLine="709"/>
        <w:jc w:val="both"/>
      </w:pPr>
      <w:r>
        <w:rPr>
          <w:rFonts w:ascii="Times New Roman" w:hAnsi="Times New Roman" w:eastAsia="Times New Roman" w:cs="Times New Roman"/>
          <w:i w:val="0"/>
          <w:sz w:val="24"/>
        </w:rPr>
        <w:t>A aplicação possui dois perfis de acesso: VENDEDOR e LOJISTA. O perfil VENDEDOR concentra o fluxo operacional de consulta de estoque durante o atendimento, com visualização das numerações disponíveis e registro do resultado do atendimento. O perfil LOJISTA dispõe das funções administrativas relacionadas à manutenção de produtos e SKUs e ao controle das movimentações de estoque. As permissões são aplicadas de acordo com o perfil do usuário autenticado.</w:t>
      </w:r>
    </w:p>
    <w:p xmlns:wp14="http://schemas.microsoft.com/office/word/2010/wordml" w14:paraId="41B83801" wp14:textId="77777777">
      <w:pPr>
        <w:spacing w:before="0" w:after="0" w:line="360" w:lineRule="auto"/>
        <w:ind w:firstLine="709"/>
        <w:jc w:val="both"/>
      </w:pPr>
      <w:r>
        <w:rPr>
          <w:rFonts w:ascii="Times New Roman" w:hAnsi="Times New Roman" w:eastAsia="Times New Roman" w:cs="Times New Roman"/>
          <w:i w:val="0"/>
          <w:sz w:val="24"/>
        </w:rPr>
        <w:t>De forma geral, a utilização do sistema inicia-se pela autenticação. Após o acesso, o usuário é direcionado às funcionalidades compatíveis com seu perfil. As operações executadas sobre produtos, saldos e eventos de atendimento são processadas pela aplicação e persistidas no banco de dados quando produzem alteração de estado ou registro histórico, possibilitando a continuidade das consultas e operações posteriores.</w:t>
      </w:r>
    </w:p>
    <w:p w:rsidR="001C41C5" w:rsidRDefault="001204B1" w14:paraId="0D387A69" w14:textId="77777777">
      <w:pPr>
        <w:numPr>
          <w:ilvl w:val="1"/>
          <w:numId w:val="10"/>
        </w:numPr>
        <w:pStyle w:val="Ttulo2"/>
      </w:pPr>
      <w:r>
        <w:rPr>
          <w:rFonts w:ascii="Times New Roman" w:hAnsi="Times New Roman" w:eastAsia="Times New Roman" w:cs="Times New Roman"/>
          <w:b/>
          <w:i w:val="0"/>
          <w:sz w:val="24"/>
        </w:rPr>
        <w:t>Arquitetura MVC e persistência</w:t>
      </w:r>
    </w:p>
    <w:p w:rsidR="001C41C5" w:rsidRDefault="001204B1" w14:paraId="4F51396B" w14:textId="77777777">
      <w:pPr>
        <w:spacing w:before="0" w:after="0" w:line="360" w:lineRule="auto"/>
        <w:ind w:firstLine="709"/>
        <w:jc w:val="both"/>
      </w:pPr>
      <w:r>
        <w:rPr>
          <w:rFonts w:ascii="Times New Roman" w:hAnsi="Times New Roman" w:eastAsia="Times New Roman" w:cs="Times New Roman"/>
          <w:i w:val="0"/>
          <w:sz w:val="24"/>
        </w:rPr>
        <w:t>A aplicação adota o padrão Model-View-Controller (MVC) por meio do ASP.NET Core MVC. As requisições oriundas do navegador percorrem o pipeline da aplicação, que inclui roteamento, autenticação e autorização, e são encaminhadas aos Controllers responsáveis por coordenar os fluxos. As Views Razor realizam a apresentação das informações e recebem os dados necessários à composição das páginas, enquanto as entidades do domínio representam os dados persistidos e suas relações.</w:t>
      </w:r>
    </w:p>
    <w:p xmlns:wp14="http://schemas.microsoft.com/office/word/2010/wordml" w14:paraId="59153F13" wp14:textId="77777777">
      <w:pPr>
        <w:spacing w:before="0" w:after="0" w:line="360" w:lineRule="auto"/>
        <w:ind w:firstLine="709"/>
        <w:jc w:val="both"/>
      </w:pPr>
      <w:r>
        <w:rPr>
          <w:rFonts w:ascii="Times New Roman" w:hAnsi="Times New Roman" w:eastAsia="Times New Roman" w:cs="Times New Roman"/>
          <w:i w:val="0"/>
          <w:sz w:val="24"/>
        </w:rPr>
        <w:t>A persistência é intermediada pelo Entity Framework Core por meio do EstoqueContext. Os Controllers acessam diretamente esse contexto para consultar e modificar as entidades, sem a introdução de uma camada formal de repositórios ou serviços. Essa organização preserva uma arquitetura MVC simples: os Controllers coordenam as operações, as Views concentram a apresentação e o contexto de persistência traduz as operações sobre as entidades para o banco SQLite. O AccountController atende aos fluxos de autenticação; o ProdutosController concentra as operações administrativas de produtos e SKUs; o MovimentacoesController coordena as operações relacionadas às movimentações de estoque, com permissões específicas conforme o tipo de operação e o perfil autenticado; e o EstoqueController atende principalmente ao fluxo de consulta e registro das ações do vendedor.</w:t>
      </w:r>
    </w:p>
    <w:p xmlns:wp14="http://schemas.microsoft.com/office/word/2010/wordml" w14:paraId="73512E3A" wp14:textId="77777777">
      <w:pPr>
        <w:spacing w:before="0" w:after="0" w:line="360" w:lineRule="auto"/>
        <w:ind w:firstLine="709"/>
        <w:jc w:val="both"/>
      </w:pPr>
      <w:r>
        <w:rPr>
          <w:rFonts w:ascii="Times New Roman" w:hAnsi="Times New Roman" w:eastAsia="Times New Roman" w:cs="Times New Roman"/>
          <w:i w:val="0"/>
          <w:sz w:val="24"/>
        </w:rPr>
        <w:t>O banco de dados é estruturado por migrations do Entity Framework Core e contempla as entidades Usuario, Produto, Sku, Movimentacao e Ruptura. A configuração do modelo define chaves primárias e estrangeiras, restrições de domínio e comportamento restritivo de exclusão nas relações que preservam o histórico. Dessa forma, a persistência integra o modelo da aplicação ao esquema SQLite sem exigir uma API REST independente ou uma arquitetura em camadas além da separação MVC adotada no projeto.</w:t>
      </w:r>
    </w:p>
    <w:p w:rsidR="001C41C5" w:rsidRDefault="001204B1" w14:paraId="3A018A8E" w14:textId="77777777">
      <w:pPr>
        <w:numPr>
          <w:ilvl w:val="1"/>
          <w:numId w:val="10"/>
        </w:numPr>
        <w:pStyle w:val="Ttulo2"/>
      </w:pPr>
      <w:r>
        <w:rPr>
          <w:rFonts w:ascii="Times New Roman" w:hAnsi="Times New Roman" w:eastAsia="Times New Roman" w:cs="Times New Roman"/>
          <w:b/>
          <w:i w:val="0"/>
          <w:sz w:val="24"/>
        </w:rPr>
        <w:t>Tecnologias utilizadas</w:t>
      </w:r>
    </w:p>
    <w:p w:rsidR="001C41C5" w:rsidRDefault="001204B1" w14:paraId="37C35C4D" w14:textId="77777777">
      <w:pPr>
        <w:spacing w:before="0" w:after="0" w:line="360" w:lineRule="auto"/>
        <w:ind w:firstLine="709"/>
        <w:jc w:val="both"/>
      </w:pPr>
      <w:r>
        <w:rPr>
          <w:rFonts w:ascii="Times New Roman" w:hAnsi="Times New Roman" w:eastAsia="Times New Roman" w:cs="Times New Roman"/>
          <w:i w:val="0"/>
          <w:sz w:val="24"/>
        </w:rPr>
        <w:t>A aplicação foi desenvolvida em C# sobre .NET 10, utilizando ASP.NET Core MVC como framework web e Razor Views para a renderização das páginas no servidor. A camada de interface utiliza Bootstrap em conjunto com estilos próprios da aplicação. Para persistência, foi empregado o Entity Framework Core 10.0.11 com o provedor SQLite, permitindo o mapeamento das entidades e a evolução do esquema por migrations. A autenticação utiliza cookies do ASP.NET Core, e as senhas são armazenadas por meio de hash gerado com BCrypt.</w:t>
      </w:r>
    </w:p>
    <w:p xmlns:wp14="http://schemas.microsoft.com/office/word/2010/wordml" w14:paraId="2466356C" wp14:textId="77777777">
      <w:pPr>
        <w:spacing w:before="0" w:after="0" w:line="360" w:lineRule="auto"/>
        <w:ind w:firstLine="709"/>
        <w:jc w:val="both"/>
      </w:pPr>
      <w:r>
        <w:rPr>
          <w:rFonts w:ascii="Times New Roman" w:hAnsi="Times New Roman" w:eastAsia="Times New Roman" w:cs="Times New Roman"/>
          <w:i w:val="0"/>
          <w:sz w:val="24"/>
        </w:rPr>
        <w:t>Como suporte à qualidade, o projeto possui infraestrutura automatizada de testes e integração contínua. Os testes .NET utilizam xUnit, Microsoft.AspNetCore.Mvc.Testing e Coverlet para coleta de cobertura, enquanto as verificações de frontend utilizam Playwright. O workflow configurado no GitHub Actions executa restauração de dependências, build, testes automatizados, coleta e verificação de cobertura e testes de frontend. O repositório também contém uma etapa de publicação em Azure condicionada à habilitação explícita do ambiente; a existência dessa automação, isoladamente, não é utilizada como evidência de hospedagem em produção.</w:t>
      </w:r>
    </w:p>
    <w:p w:rsidR="001C41C5" w:rsidRDefault="001204B1" w14:paraId="216AA297" w14:textId="77777777">
      <w:pPr>
        <w:numPr>
          <w:ilvl w:val="1"/>
          <w:numId w:val="10"/>
        </w:numPr>
        <w:pStyle w:val="Ttulo2"/>
      </w:pPr>
      <w:r>
        <w:rPr>
          <w:rFonts w:ascii="Times New Roman" w:hAnsi="Times New Roman" w:eastAsia="Times New Roman" w:cs="Times New Roman"/>
          <w:b/>
          <w:i w:val="0"/>
          <w:sz w:val="24"/>
        </w:rPr>
        <w:t>Modelagem do sistema</w:t>
      </w:r>
    </w:p>
    <w:p w:rsidR="001C41C5" w:rsidRDefault="001204B1" w14:paraId="6B89202C" w14:textId="77777777">
      <w:pPr>
        <w:spacing w:before="0" w:after="0" w:line="360" w:lineRule="auto"/>
        <w:ind w:firstLine="709"/>
        <w:jc w:val="both"/>
      </w:pPr>
      <w:r>
        <w:rPr>
          <w:rFonts w:ascii="Times New Roman" w:hAnsi="Times New Roman" w:eastAsia="Times New Roman" w:cs="Times New Roman"/>
          <w:i w:val="0"/>
          <w:sz w:val="24"/>
        </w:rPr>
        <w:t>A modelagem do Sistema SQUAD é organizada em quatro perspectivas complementares. O diagrama de casos de uso representa os atores e as principais interações funcionais; o diagrama de classes descreve a estrutura das classes relevantes da aplicação e seus relacionamentos; o diagrama de sequência apresenta a colaboração entre os componentes durante um fluxo crítico; e o Diagrama Entidade-Relacionamento (DER) representa a estrutura de persistência efetivamente utilizada. Em conjunto, esses modelos permitem observar o sistema sob perspectivas funcional, estrutural, comportamental e de dados.</w:t>
      </w:r>
    </w:p>
    <w:p w:rsidR="001C41C5" w:rsidRDefault="001204B1" w14:paraId="7BD74E1A" w14:textId="77777777">
      <w:pPr>
        <w:numPr>
          <w:ilvl w:val="2"/>
          <w:numId w:val="10"/>
        </w:numPr>
        <w:pStyle w:val="Ttulo3"/>
      </w:pPr>
      <w:r>
        <w:rPr>
          <w:rFonts w:ascii="Times New Roman" w:hAnsi="Times New Roman" w:eastAsia="Times New Roman" w:cs="Times New Roman"/>
          <w:b/>
          <w:i w:val="0"/>
          <w:sz w:val="24"/>
        </w:rPr>
        <w:t>Diagrama de casos de uso</w:t>
      </w:r>
    </w:p>
    <w:p w:rsidR="001C41C5" w:rsidRDefault="001204B1" w14:paraId="2F2962A3"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inserir a versão final atualizada conforme os fluxos realmente disponíveis. Explicar atores e casos principais em texto curto.</w:t>
      </w:r>
    </w:p>
    <w:p w:rsidR="001C41C5" w:rsidRDefault="001204B1" w14:paraId="5E8A3699" w14:textId="77777777">
      <w:pPr>
        <w:numPr>
          <w:ilvl w:val="2"/>
          <w:numId w:val="10"/>
        </w:numPr>
        <w:pStyle w:val="Ttulo3"/>
      </w:pPr>
      <w:r>
        <w:rPr>
          <w:rFonts w:ascii="Times New Roman" w:hAnsi="Times New Roman" w:eastAsia="Times New Roman" w:cs="Times New Roman"/>
          <w:b/>
          <w:i w:val="0"/>
          <w:sz w:val="24"/>
        </w:rPr>
        <w:t>Diagrama de classes</w:t>
      </w:r>
    </w:p>
    <w:p w:rsidR="001C41C5" w:rsidRDefault="001204B1" w14:paraId="5474858C"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refazer/atualizar com base nas classes C# realmente presentes na versão de entrega e em seus relacionamentos relevantes para o domínio e para os fluxos representados. Evitar converter o diagrama de classes em uma reprodução do esquema físico do banco ou incluir classes planejadas que não existam na implementação.</w:t>
      </w:r>
    </w:p>
    <w:p w:rsidR="001C41C5" w:rsidRDefault="001204B1" w14:paraId="0F657D91" w14:textId="77777777">
      <w:pPr>
        <w:numPr>
          <w:ilvl w:val="2"/>
          <w:numId w:val="10"/>
        </w:numPr>
        <w:pStyle w:val="Ttulo3"/>
      </w:pPr>
      <w:r>
        <w:rPr>
          <w:rFonts w:ascii="Times New Roman" w:hAnsi="Times New Roman" w:eastAsia="Times New Roman" w:cs="Times New Roman"/>
          <w:b/>
          <w:i w:val="0"/>
          <w:sz w:val="24"/>
        </w:rPr>
        <w:t>Diagrama de sequência</w:t>
      </w:r>
    </w:p>
    <w:p w:rsidR="001C41C5" w:rsidRDefault="001204B1" w14:paraId="559A9C67"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representar um único fluxo crítico realmente implementado, preferencialmente consulta/venda ou registro de ruptura, mostrando apenas os participantes necessários para compreender a interação entre navegador/View, Controller, contexto de persistência e banco de dados. Evitar detalhamento de métodos internos que não agregue valor à análise acadêmica.</w:t>
      </w:r>
    </w:p>
    <w:p w:rsidR="001C41C5" w:rsidRDefault="001204B1" w14:paraId="545B39C4" w14:textId="77777777">
      <w:pPr>
        <w:numPr>
          <w:ilvl w:val="2"/>
          <w:numId w:val="10"/>
        </w:numPr>
        <w:pStyle w:val="Ttulo3"/>
      </w:pPr>
      <w:r>
        <w:rPr>
          <w:rFonts w:ascii="Times New Roman" w:hAnsi="Times New Roman" w:eastAsia="Times New Roman" w:cs="Times New Roman"/>
          <w:b/>
          <w:i w:val="0"/>
          <w:sz w:val="24"/>
        </w:rPr>
        <w:t>Diagrama Entidade-Relacionamento (DER)</w:t>
      </w:r>
    </w:p>
    <w:p w:rsidR="001C41C5" w:rsidRDefault="001204B1" w14:paraId="43B08EBD" w14:textId="77777777">
      <w:pPr>
        <w:spacing w:before="0" w:after="0" w:line="360" w:lineRule="auto"/>
        <w:ind w:firstLine="709"/>
        <w:jc w:val="both"/>
      </w:pPr>
      <w:r>
        <w:rPr>
          <w:rFonts w:ascii="Times New Roman" w:hAnsi="Times New Roman" w:eastAsia="Times New Roman" w:cs="Times New Roman"/>
          <w:i w:val="0"/>
          <w:sz w:val="24"/>
        </w:rPr>
        <w:t>O DER físico foi elaborado a partir das migrations e do ModelSnapshot do Entity Framework Core, de modo a representar o esquema SQLite efetivamente utilizado pela aplicação. O modelo contém as entidades Usuario, Produto, Sku, Movimentacao e Ruptura. Cada SKU pertence a um Produto, enquanto movimentações e rupturas se relacionam a um SKU e ao Usuario responsável pelo registro. Do ponto de vista das cardinalidades, cada registro dependente possui um único registro principal obrigatório, enquanto um Produto, SKU ou Usuario pode não possuir registros dependentes ou pode estar associado a vários deles, caracterizando relações de 1 para 0..N.</w:t>
      </w:r>
    </w:p>
    <w:p xmlns:wp14="http://schemas.microsoft.com/office/word/2010/wordml" w:rsidP="5E4C9B63" w14:paraId="6537F28F" wp14:textId="70A409B2">
      <w:pPr>
        <w:spacing w:before="160" w:after="80" w:line="240" w:lineRule="auto"/>
        <w:ind/>
        <w:jc w:val="center"/>
      </w:pPr>
      <w:r w:rsidRPr="5E4C9B63" w:rsidR="5E4C9B63">
        <w:rPr>
          <w:rFonts w:ascii="Times New Roman" w:hAnsi="Times New Roman" w:eastAsia="Times New Roman" w:cs="Times New Roman"/>
          <w:i w:val="0"/>
          <w:sz w:val="20"/>
          <w:szCs w:val="20"/>
        </w:rPr>
        <w:t>Figura</w:t>
      </w:r>
      <w:r w:rsidRPr="5E4C9B63" w:rsidR="5E4C9B63">
        <w:rPr>
          <w:rFonts w:ascii="Times New Roman" w:hAnsi="Times New Roman" w:eastAsia="Times New Roman" w:cs="Times New Roman"/>
          <w:i w:val="0"/>
          <w:sz w:val="20"/>
          <w:szCs w:val="20"/>
        </w:rPr>
        <w:t xml:space="preserve"> 4 — </w:t>
      </w:r>
      <w:r w:rsidRPr="5E4C9B63" w:rsidR="5E4C9B63">
        <w:rPr>
          <w:rFonts w:ascii="Times New Roman" w:hAnsi="Times New Roman" w:eastAsia="Times New Roman" w:cs="Times New Roman"/>
          <w:i w:val="0"/>
          <w:sz w:val="20"/>
          <w:szCs w:val="20"/>
        </w:rPr>
        <w:t>Diagrama</w:t>
      </w:r>
      <w:r w:rsidRPr="5E4C9B63" w:rsidR="5E4C9B63">
        <w:rPr>
          <w:rFonts w:ascii="Times New Roman" w:hAnsi="Times New Roman" w:eastAsia="Times New Roman" w:cs="Times New Roman"/>
          <w:i w:val="0"/>
          <w:sz w:val="20"/>
          <w:szCs w:val="20"/>
        </w:rPr>
        <w:t xml:space="preserve"> </w:t>
      </w:r>
      <w:r w:rsidRPr="5E4C9B63" w:rsidR="5E4C9B63">
        <w:rPr>
          <w:rFonts w:ascii="Times New Roman" w:hAnsi="Times New Roman" w:eastAsia="Times New Roman" w:cs="Times New Roman"/>
          <w:i w:val="0"/>
          <w:sz w:val="20"/>
          <w:szCs w:val="20"/>
        </w:rPr>
        <w:t>Entidade-Relacionamento</w:t>
      </w:r>
      <w:r w:rsidRPr="5E4C9B63" w:rsidR="5E4C9B63">
        <w:rPr>
          <w:rFonts w:ascii="Times New Roman" w:hAnsi="Times New Roman" w:eastAsia="Times New Roman" w:cs="Times New Roman"/>
          <w:i w:val="0"/>
          <w:sz w:val="20"/>
          <w:szCs w:val="20"/>
        </w:rPr>
        <w:t xml:space="preserve"> </w:t>
      </w:r>
      <w:r w:rsidRPr="5E4C9B63" w:rsidR="5E4C9B63">
        <w:rPr>
          <w:rFonts w:ascii="Times New Roman" w:hAnsi="Times New Roman" w:eastAsia="Times New Roman" w:cs="Times New Roman"/>
          <w:i w:val="0"/>
          <w:sz w:val="20"/>
          <w:szCs w:val="20"/>
        </w:rPr>
        <w:t>físico</w:t>
      </w:r>
      <w:r w:rsidRPr="5E4C9B63" w:rsidR="5E4C9B63">
        <w:rPr>
          <w:rFonts w:ascii="Times New Roman" w:hAnsi="Times New Roman" w:eastAsia="Times New Roman" w:cs="Times New Roman"/>
          <w:i w:val="0"/>
          <w:sz w:val="20"/>
          <w:szCs w:val="20"/>
        </w:rPr>
        <w:t xml:space="preserve"> do Sistema SQUAD</w:t>
      </w:r>
      <w:r w:rsidR="5E4C9B63">
        <w:rPr>
          <w:rFonts w:ascii="Times New Roman" w:hAnsi="Times New Roman" w:eastAsia="Times New Roman" w:cs="Times New Roman"/>
          <w:i w:val="0"/>
          <w:sz w:val="20"/>
        </w:rPr>
        <w:drawing>
          <wp:anchor xmlns:wp14="http://schemas.microsoft.com/office/word/2010/wordprocessingDrawing" distT="0" distB="0" distL="114300" distR="114300" simplePos="0" relativeHeight="251658240" behindDoc="0" locked="0" layoutInCell="1" allowOverlap="1" wp14:editId="60E9D209" wp14:anchorId="0AA7551B">
            <wp:simplePos x="0" y="0"/>
            <wp:positionH relativeFrom="column">
              <wp:align>left</wp:align>
            </wp:positionH>
            <wp:positionV relativeFrom="paragraph">
              <wp:posOffset>0</wp:posOffset>
            </wp:positionV>
            <wp:extent cx="5760000" cy="4320000"/>
            <wp:effectExtent l="0" t="0" r="0" b="0"/>
            <wp:wrapSquare wrapText="bothSides"/>
            <wp:docPr id="2" name="DER físico do Sistema SQUAD" descr="Diagrama físico do banco SQLite com as entidades Produto, SKU, Usuario, Movimentacao e Ruptura e seus relacionament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ER_fisico_SQUAD_limpo.png"/>
                    <pic:cNvPicPr/>
                  </pic:nvPicPr>
                  <pic:blipFill>
                    <a:blip xmlns:r="http://schemas.openxmlformats.org/officeDocument/2006/relationships" r:embed="rId31"/>
                    <a:stretch>
                      <a:fillRect/>
                    </a:stretch>
                  </pic:blipFill>
                  <pic:spPr>
                    <a:xfrm>
                      <a:off x="0" y="0"/>
                      <a:ext cx="5760000" cy="4320000"/>
                    </a:xfrm>
                    <a:prstGeom prst="rect"/>
                  </pic:spPr>
                </pic:pic>
              </a:graphicData>
            </a:graphic>
            <wp14:sizeRelH relativeFrom="page">
              <wp14:pctWidth>0</wp14:pctWidth>
            </wp14:sizeRelH>
            <wp14:sizeRelV relativeFrom="page">
              <wp14:pctHeight>0</wp14:pctHeight>
            </wp14:sizeRelV>
          </wp:anchor>
        </w:drawing>
      </w:r>
    </w:p>
    <w:p xmlns:wp14="http://schemas.microsoft.com/office/word/2010/wordml" w14:paraId="1DADB7B6" wp14:textId="77777777">
      <w:pPr>
        <w:spacing w:before="0" w:after="120" w:line="240" w:lineRule="auto"/>
        <w:ind/>
        <w:jc w:val="center"/>
      </w:pPr>
      <w:r>
        <w:rPr>
          <w:rFonts w:ascii="Times New Roman" w:hAnsi="Times New Roman" w:eastAsia="Times New Roman" w:cs="Times New Roman"/>
          <w:i w:val="0"/>
          <w:sz w:val="20"/>
        </w:rPr>
        <w:t>Fonte: Elaborado pelos autores (2026).</w:t>
      </w:r>
    </w:p>
    <w:p xmlns:wp14="http://schemas.microsoft.com/office/word/2010/wordml" w14:paraId="1D17349C" wp14:textId="77777777">
      <w:pPr>
        <w:spacing w:before="0" w:after="0" w:line="360" w:lineRule="auto"/>
        <w:ind w:firstLine="709"/>
        <w:jc w:val="both"/>
      </w:pPr>
      <w:r>
        <w:rPr>
          <w:rFonts w:ascii="Times New Roman" w:hAnsi="Times New Roman" w:eastAsia="Times New Roman" w:cs="Times New Roman"/>
          <w:i w:val="0"/>
          <w:sz w:val="24"/>
        </w:rPr>
        <w:t>No esquema físico, identificadores do tipo Guid e valores DateTime são armazenados como TEXT pelo provedor SQLite, enquanto inteiros, valores booleanos e enums são persistidos como INTEGER. Além das chaves primárias e estrangeiras, o modelo aplica restrições para impedir saldo negativo, quantidade de movimentação não positiva e valores fora dos domínios definidos para perfil de usuário e tipo de movimentação. Os índices físicos definidos no esquema são IX_Usuario_Email e IX_Sku_ProdutoId_Numeracao, ambos únicos, além de IX_Movimentacao_SkuId, IX_Movimentacao_UsuarioId, IX_Ruptura_SkuId e IX_Ruptura_UsuarioId. A entidade Sku não possui atributo próprio de data de atualização; os registros temporais persistidos estão associados às entidades Movimentacao e Ruptura.</w:t>
      </w:r>
    </w:p>
    <w:p w:rsidR="001C41C5" w:rsidRDefault="001204B1" w14:paraId="274C0F74" w14:textId="77777777">
      <w:pPr>
        <w:numPr>
          <w:ilvl w:val="1"/>
          <w:numId w:val="10"/>
        </w:numPr>
        <w:pStyle w:val="Ttulo2"/>
      </w:pPr>
      <w:r>
        <w:rPr>
          <w:rFonts w:ascii="Times New Roman" w:hAnsi="Times New Roman" w:eastAsia="Times New Roman" w:cs="Times New Roman"/>
          <w:b/>
          <w:i w:val="0"/>
          <w:sz w:val="24"/>
        </w:rPr>
        <w:t>Funcionalidades implementadas</w:t>
      </w:r>
    </w:p>
    <w:p w:rsidR="001C41C5" w:rsidRDefault="001204B1" w14:paraId="71ADA4DE"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introduzir somente funcionalidades integradas ao produto final. Não repetir a redação dos requisitos do Capítulo 4; em cada subtópico, sintetizar objetivo operacional, ator, comportamento implementado, regras relevantes e efeitos produzidos nos dados.</w:t>
      </w:r>
    </w:p>
    <w:p w:rsidR="001C41C5" w:rsidRDefault="001204B1" w14:paraId="18269D1D" w14:textId="77777777">
      <w:pPr>
        <w:numPr>
          <w:ilvl w:val="2"/>
          <w:numId w:val="10"/>
        </w:numPr>
        <w:pStyle w:val="Ttulo3"/>
      </w:pPr>
      <w:r>
        <w:rPr>
          <w:rFonts w:ascii="Times New Roman" w:hAnsi="Times New Roman" w:eastAsia="Times New Roman" w:cs="Times New Roman"/>
          <w:b/>
          <w:i w:val="0"/>
          <w:sz w:val="24"/>
        </w:rPr>
        <w:t>Autenticação e controle de acesso</w:t>
      </w:r>
    </w:p>
    <w:p w:rsidR="001C41C5" w:rsidRDefault="001204B1" w14:paraId="5DA9515F"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descrever login, sessão, hash de senha e permissões por perfil com base no código e nos testes finais. Utilizar link permanente do repositório como evidência técnica quando necessário.</w:t>
      </w:r>
    </w:p>
    <w:p w:rsidR="001C41C5" w:rsidRDefault="001204B1" w14:paraId="2E547C29" w14:textId="77777777">
      <w:pPr>
        <w:numPr>
          <w:ilvl w:val="2"/>
          <w:numId w:val="10"/>
        </w:numPr>
        <w:pStyle w:val="Ttulo3"/>
      </w:pPr>
      <w:r>
        <w:rPr>
          <w:rFonts w:ascii="Times New Roman" w:hAnsi="Times New Roman" w:eastAsia="Times New Roman" w:cs="Times New Roman"/>
          <w:b/>
          <w:i w:val="0"/>
          <w:sz w:val="24"/>
        </w:rPr>
        <w:t>Produtos, grades e controle de estoque</w:t>
      </w:r>
    </w:p>
    <w:p w:rsidR="001C41C5" w:rsidRDefault="001204B1" w14:paraId="7F4A4F67"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descrever cadastro/manutenção de produtos, formação da grade por SKU e operações de estoque realmente disponíveis na versão final.</w:t>
      </w:r>
    </w:p>
    <w:p w:rsidR="001C41C5" w:rsidRDefault="001204B1" w14:paraId="4848CB5C" w14:textId="77777777">
      <w:pPr>
        <w:numPr>
          <w:ilvl w:val="2"/>
          <w:numId w:val="10"/>
        </w:numPr>
        <w:pStyle w:val="Ttulo3"/>
      </w:pPr>
      <w:r>
        <w:rPr>
          <w:rFonts w:ascii="Times New Roman" w:hAnsi="Times New Roman" w:eastAsia="Times New Roman" w:cs="Times New Roman"/>
          <w:b/>
          <w:i w:val="0"/>
          <w:sz w:val="24"/>
        </w:rPr>
        <w:t>Consulta de estoque pelo vendedor</w:t>
      </w:r>
    </w:p>
    <w:p w:rsidR="001C41C5" w:rsidRDefault="001204B1" w14:paraId="4C5D2BF5"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descrever a busca, seleção do produto, apresentação da grade e estados de disponibilidade conforme o comportamento final da interface.</w:t>
      </w:r>
    </w:p>
    <w:p w:rsidR="001C41C5" w:rsidRDefault="001204B1" w14:paraId="05238F3D" w14:textId="77777777">
      <w:pPr>
        <w:numPr>
          <w:ilvl w:val="2"/>
          <w:numId w:val="10"/>
        </w:numPr>
        <w:pStyle w:val="Ttulo3"/>
      </w:pPr>
      <w:r>
        <w:rPr>
          <w:rFonts w:ascii="Times New Roman" w:hAnsi="Times New Roman" w:eastAsia="Times New Roman" w:cs="Times New Roman"/>
          <w:b/>
          <w:i w:val="0"/>
          <w:sz w:val="24"/>
        </w:rPr>
        <w:t>Registro de venda, ruptura e desistência</w:t>
      </w:r>
    </w:p>
    <w:p w:rsidR="001C41C5" w:rsidRDefault="001204B1" w14:paraId="223CE057"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descrever os três resultados do atendimento e seus efeitos finais sobre saldo, movimentação e ruptura, conforme testes e regras de negócio.</w:t>
      </w:r>
    </w:p>
    <w:p w:rsidR="001C41C5" w:rsidRDefault="001204B1" w14:paraId="5D3A6FCF" w14:textId="77777777">
      <w:pPr>
        <w:numPr>
          <w:ilvl w:val="2"/>
          <w:numId w:val="10"/>
        </w:numPr>
        <w:pStyle w:val="Ttulo3"/>
      </w:pPr>
      <w:r>
        <w:rPr>
          <w:rFonts w:ascii="Times New Roman" w:hAnsi="Times New Roman" w:eastAsia="Times New Roman" w:cs="Times New Roman"/>
          <w:b/>
          <w:i w:val="0"/>
          <w:sz w:val="24"/>
        </w:rPr>
        <w:t>Movimentações e ajuste de estoque</w:t>
      </w:r>
    </w:p>
    <w:p w:rsidR="001C41C5" w:rsidRDefault="001204B1" w14:paraId="7909156F"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descrever entradas, saídas administrativas, ajustes, histórico e controles de integridade conforme a versão final.</w:t>
      </w:r>
    </w:p>
    <w:p w:rsidR="001C41C5" w:rsidRDefault="001204B1" w14:paraId="06F4F782" w14:textId="77777777">
      <w:pPr>
        <w:numPr>
          <w:ilvl w:val="2"/>
          <w:numId w:val="10"/>
        </w:numPr>
        <w:pStyle w:val="Ttulo3"/>
      </w:pPr>
      <w:r>
        <w:rPr>
          <w:rFonts w:ascii="Times New Roman" w:hAnsi="Times New Roman" w:eastAsia="Times New Roman" w:cs="Times New Roman"/>
          <w:b/>
          <w:i w:val="0"/>
          <w:sz w:val="24"/>
        </w:rPr>
        <w:t>Funcionalidades gerenciais da versão final</w:t>
      </w:r>
    </w:p>
    <w:p w:rsidR="001C41C5" w:rsidRDefault="001204B1" w14:paraId="75D657B0"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manter este subtópico somente se houver uma funcionalidade gerencial específica efetivamente entregue. Nesse caso, substituir o título pelo nome da funcionalidade e descrevê-la de forma objetiva. Se nenhuma funcionalidade gerencial adicional for implementada, remover integralmente o subtópico 5.5.6 da versão final.</w:t>
      </w:r>
    </w:p>
    <w:p w:rsidR="001C41C5" w:rsidRDefault="001204B1" w14:paraId="357AFFD0" w14:textId="77777777">
      <w:pPr>
        <w:numPr>
          <w:ilvl w:val="1"/>
          <w:numId w:val="10"/>
        </w:numPr>
        <w:pStyle w:val="Ttulo2"/>
      </w:pPr>
      <w:r>
        <w:rPr>
          <w:rFonts w:ascii="Times New Roman" w:hAnsi="Times New Roman" w:eastAsia="Times New Roman" w:cs="Times New Roman"/>
          <w:b/>
          <w:i w:val="0"/>
          <w:sz w:val="24"/>
        </w:rPr>
        <w:t>Interface, responsividade e identidade visual</w:t>
      </w:r>
    </w:p>
    <w:p w:rsidR="001C41C5" w:rsidRDefault="001204B1" w14:paraId="37381977"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documentar a interface final com poucas figuras representativas, evidenciando uso da identidade visual e adaptação mobile/desktop. Usar somente validações efetivamente executadas.</w:t>
      </w:r>
    </w:p>
    <w:p w:rsidR="001C41C5" w:rsidRDefault="001204B1" w14:paraId="00E8C721" w14:textId="77777777">
      <w:pPr>
        <w:numPr>
          <w:ilvl w:val="1"/>
          <w:numId w:val="10"/>
        </w:numPr>
        <w:pStyle w:val="Ttulo2"/>
      </w:pPr>
      <w:r>
        <w:rPr>
          <w:rFonts w:ascii="Times New Roman" w:hAnsi="Times New Roman" w:eastAsia="Times New Roman" w:cs="Times New Roman"/>
          <w:b/>
          <w:i w:val="0"/>
          <w:sz w:val="24"/>
        </w:rPr>
        <w:t>Rastreabilidade entre requisitos, testes e código</w:t>
      </w:r>
    </w:p>
    <w:p w:rsidR="001C41C5" w:rsidRDefault="001204B1" w14:paraId="61BDC2E3"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sz w:val="20"/>
        </w:rPr>
        <w:t>Como escrever/atualizar esta seção — remover esta orientação antes da entrega: usar uma tabela compacta, por exemplo: Requisito | funcionalidade/fluxo | teste/evidência | arquivo ou link permanente. Quando houver referência a código, usar links do GitHub fixados no commit/tag final da entrega, evitando links mutáveis para a branch main. Não reproduzir trechos de código no corpo da monografia e evitar repetir toda a documentação técnica.</w:t>
      </w:r>
    </w:p>
    <w:p w:rsidR="001C41C5" w:rsidRDefault="001204B1" w14:paraId="099F8EA2" w14:textId="77777777">
      <w:pPr>
        <w:numPr>
          <w:ilvl w:val="1"/>
          <w:numId w:val="10"/>
        </w:numPr>
        <w:pStyle w:val="Ttulo2"/>
      </w:pPr>
      <w:r>
        <w:rPr>
          <w:rFonts w:ascii="Times New Roman" w:hAnsi="Times New Roman" w:eastAsia="Times New Roman" w:cs="Times New Roman"/>
          <w:b/>
          <w:i w:val="0"/>
          <w:sz w:val="24"/>
        </w:rPr>
        <w:t>Evolução da solução durante a implementação</w:t>
      </w:r>
    </w:p>
    <w:p w:rsidR="001C41C5" w:rsidRDefault="001204B1" w14:paraId="63AB689A"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registrar apenas mudanças relevantes de escopo, modelagem, arquitetura ou comportamento que ajudem a compreender a solução final. Para cada mudança selecionada, indicar planejamento original, solução adotada, justificativa e efeito no produto. Não narrar o desenvolvimento sprint a sprint nem utilizar esta seção como diário de atualização. Conferir os registros S2-DOC-039, S3-DOC-037 e S4-DOC-023.</w:t>
      </w:r>
    </w:p>
    <w:p w:rsidR="001C41C5" w:rsidRDefault="001204B1" w14:paraId="2D7941BE" w14:textId="77777777">
      <w:pPr>
        <w:numPr>
          <w:ilvl w:val="0"/>
          <w:numId w:val="10"/>
        </w:numPr>
        <w:pStyle w:val="Ttulo1"/>
        <w:pageBreakBefore/>
        <w:spacing w:before="0" w:after="240"/>
      </w:pPr>
      <w:r>
        <w:rPr>
          <w:rFonts w:ascii="Times New Roman" w:hAnsi="Times New Roman" w:eastAsia="Times New Roman" w:cs="Times New Roman"/>
          <w:b/>
          <w:i w:val="0"/>
          <w:sz w:val="24"/>
        </w:rPr>
        <w:t>TESTES, VALIDAÇÃO E RESULTADOS</w:t>
      </w:r>
    </w:p>
    <w:p w:rsidR="001C41C5" w:rsidRDefault="001204B1" w14:paraId="16FE27A2"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este capítulo — remover esta orientação antes da entrega: </w:t>
      </w:r>
      <w:r>
        <w:rPr>
          <w:rFonts w:ascii="Times New Roman" w:hAnsi="Times New Roman" w:eastAsia="Times New Roman" w:cs="Times New Roman"/>
          <w:i/>
          <w:color w:val="555555"/>
          <w:sz w:val="20"/>
        </w:rPr>
        <w:t>apresentar somente testes e validações realmente executados. Para cada grupo relevante, informar cenário, entrada/precondição, resultado esperado, resultado obtido e situação. No fechamento, atualizar a quantidade de testes, a cobertura, os resultados da execução da integração contínua, a validação de responsividade e a situação do ambiente publicado com base na versão final entregue.</w:t>
      </w:r>
    </w:p>
    <w:p w:rsidR="001C41C5" w:rsidRDefault="001204B1" w14:paraId="5F805573" w14:textId="77777777">
      <w:pPr>
        <w:numPr>
          <w:ilvl w:val="1"/>
          <w:numId w:val="10"/>
        </w:numPr>
        <w:pStyle w:val="Ttulo2"/>
      </w:pPr>
      <w:r>
        <w:rPr>
          <w:rFonts w:ascii="Times New Roman" w:hAnsi="Times New Roman" w:eastAsia="Times New Roman" w:cs="Times New Roman"/>
          <w:b/>
          <w:i w:val="0"/>
          <w:sz w:val="24"/>
        </w:rPr>
        <w:t>Plano e estratégia de testes</w:t>
      </w:r>
    </w:p>
    <w:p w:rsidR="001C41C5" w:rsidRDefault="001204B1" w14:paraId="094EC2B4"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resumir o plano final e selecionar casos representativos. O professor exige casos de teste, entradas, saídas esperadas e cenários; não é necessário reproduzir todo o arquivo técnico de testes.</w:t>
      </w:r>
    </w:p>
    <w:p w:rsidR="001C41C5" w:rsidRDefault="001204B1" w14:paraId="72BDCD71" w14:textId="77777777">
      <w:pPr>
        <w:numPr>
          <w:ilvl w:val="1"/>
          <w:numId w:val="10"/>
        </w:numPr>
        <w:pStyle w:val="Ttulo2"/>
      </w:pPr>
      <w:r>
        <w:rPr>
          <w:rFonts w:ascii="Times New Roman" w:hAnsi="Times New Roman" w:eastAsia="Times New Roman" w:cs="Times New Roman"/>
          <w:b/>
          <w:i w:val="0"/>
          <w:sz w:val="24"/>
        </w:rPr>
        <w:t>Testes automatizados e integração contínua</w:t>
      </w:r>
    </w:p>
    <w:p w:rsidR="001C41C5" w:rsidRDefault="001204B1" w14:paraId="2C31346D"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a integração contínua já está configurada no GitHub Actions. No fechamento do projeto, registrar a quantidade final de testes executados, o resultado da suíte, a cobertura e o resultado da pipeline associada ao commit/tag de entrega. Não congelar números de testes ou cobertura antes do encerramento.</w:t>
      </w:r>
    </w:p>
    <w:p w:rsidR="001C41C5" w:rsidRDefault="001204B1" w14:paraId="2001969D" w14:textId="77777777">
      <w:pPr>
        <w:numPr>
          <w:ilvl w:val="1"/>
          <w:numId w:val="10"/>
        </w:numPr>
        <w:pStyle w:val="Ttulo2"/>
      </w:pPr>
      <w:r>
        <w:rPr>
          <w:rFonts w:ascii="Times New Roman" w:hAnsi="Times New Roman" w:eastAsia="Times New Roman" w:cs="Times New Roman"/>
          <w:b/>
          <w:i w:val="0"/>
          <w:sz w:val="24"/>
        </w:rPr>
        <w:t>Validação de autenticação e controle de acesso</w:t>
      </w:r>
    </w:p>
    <w:p w:rsidR="001C41C5" w:rsidRDefault="001204B1" w14:paraId="37A7ED4F"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apresentar resultados finais dos cenários de login, senha, sessão e autorização VENDEDOR/LOJISTA, citando evidências de teste.</w:t>
      </w:r>
    </w:p>
    <w:p w:rsidR="001C41C5" w:rsidRDefault="001204B1" w14:paraId="6CAEF49C" w14:textId="77777777">
      <w:pPr>
        <w:numPr>
          <w:ilvl w:val="1"/>
          <w:numId w:val="10"/>
        </w:numPr>
        <w:pStyle w:val="Ttulo2"/>
      </w:pPr>
      <w:r>
        <w:rPr>
          <w:rFonts w:ascii="Times New Roman" w:hAnsi="Times New Roman" w:eastAsia="Times New Roman" w:cs="Times New Roman"/>
          <w:b/>
          <w:i w:val="0"/>
          <w:sz w:val="24"/>
        </w:rPr>
        <w:t>Validação de persistência e integridade do estoque</w:t>
      </w:r>
    </w:p>
    <w:p w:rsidR="001C41C5" w:rsidRDefault="001204B1" w14:paraId="3D93FE2F"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consolidar testes de entrada, saída, venda, ajuste, saldo não negativo, restrições, rastreabilidade e concorrência somente quando executados e comprovados.</w:t>
      </w:r>
    </w:p>
    <w:p w:rsidR="001C41C5" w:rsidRDefault="001204B1" w14:paraId="1A284D70" w14:textId="77777777">
      <w:pPr>
        <w:numPr>
          <w:ilvl w:val="1"/>
          <w:numId w:val="10"/>
        </w:numPr>
        <w:pStyle w:val="Ttulo2"/>
      </w:pPr>
      <w:r>
        <w:rPr>
          <w:rFonts w:ascii="Times New Roman" w:hAnsi="Times New Roman" w:eastAsia="Times New Roman" w:cs="Times New Roman"/>
          <w:b/>
          <w:i w:val="0"/>
          <w:sz w:val="24"/>
        </w:rPr>
        <w:t>Validação da interface e responsividade</w:t>
      </w:r>
    </w:p>
    <w:p w:rsidR="001C41C5" w:rsidRDefault="001204B1" w14:paraId="4E2C4A77"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registrar a rodada final em desktop e dispositivos/viewports definidos pela equipe. Apresentar apenas ambientes efetivamente testados e indicar eventuais limitações.</w:t>
      </w:r>
    </w:p>
    <w:p w:rsidR="001C41C5" w:rsidRDefault="001204B1" w14:paraId="454824D3" w14:textId="77777777">
      <w:pPr>
        <w:numPr>
          <w:ilvl w:val="1"/>
          <w:numId w:val="10"/>
        </w:numPr>
        <w:pStyle w:val="Ttulo2"/>
      </w:pPr>
      <w:r>
        <w:rPr>
          <w:rFonts w:ascii="Times New Roman" w:hAnsi="Times New Roman" w:eastAsia="Times New Roman" w:cs="Times New Roman"/>
          <w:b/>
          <w:i w:val="0"/>
          <w:sz w:val="24"/>
        </w:rPr>
        <w:t>Implantação e validação em ambiente publicado</w:t>
      </w:r>
    </w:p>
    <w:p w:rsidR="001C41C5" w:rsidRDefault="001204B1" w14:paraId="2BFBEA7A"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preencher apenas depois do deploy final. Informar ambiente de produção, processo de publicação, verificação de saúde e validação dos fluxos principais em produção.</w:t>
      </w:r>
    </w:p>
    <w:p w:rsidR="001C41C5" w:rsidRDefault="001204B1" w14:paraId="059B4CE1" w14:textId="77777777">
      <w:pPr>
        <w:numPr>
          <w:ilvl w:val="1"/>
          <w:numId w:val="10"/>
        </w:numPr>
        <w:pStyle w:val="Ttulo2"/>
      </w:pPr>
      <w:r>
        <w:rPr>
          <w:rFonts w:ascii="Times New Roman" w:hAnsi="Times New Roman" w:eastAsia="Times New Roman" w:cs="Times New Roman"/>
          <w:b/>
          <w:i w:val="0"/>
          <w:sz w:val="24"/>
        </w:rPr>
        <w:t>Resultados obtidos</w:t>
      </w:r>
    </w:p>
    <w:p w:rsidR="001C41C5" w:rsidRDefault="001204B1" w14:paraId="15C4180B"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sintetizar o que os testes e a validação demonstraram em relação aos objetivos. Não usar “resultados esperados”; apresentar resultados observados e sustentados por evidências.</w:t>
      </w:r>
    </w:p>
    <w:p w:rsidR="001C41C5" w:rsidRDefault="001204B1" w14:paraId="387A17EA" w14:textId="77777777">
      <w:pPr>
        <w:numPr>
          <w:ilvl w:val="1"/>
          <w:numId w:val="10"/>
        </w:numPr>
        <w:pStyle w:val="Ttulo2"/>
      </w:pPr>
      <w:r>
        <w:rPr>
          <w:rFonts w:ascii="Times New Roman" w:hAnsi="Times New Roman" w:eastAsia="Times New Roman" w:cs="Times New Roman"/>
          <w:b/>
          <w:i w:val="0"/>
          <w:sz w:val="24"/>
        </w:rPr>
        <w:t>Limitações e pendências remanescentes</w:t>
      </w:r>
    </w:p>
    <w:p w:rsidR="001C41C5" w:rsidRDefault="001204B1" w14:paraId="7A35720D"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na versão final, registrar limitações reais do produto entregue, não tarefas ainda em andamento. Se uma pendência for concluída antes da entrega, removê-la desta seção.</w:t>
      </w:r>
    </w:p>
    <w:p w:rsidR="001C41C5" w:rsidRDefault="001204B1" w14:paraId="4A7C17A9" w14:textId="77777777">
      <w:pPr>
        <w:numPr>
          <w:ilvl w:val="0"/>
          <w:numId w:val="10"/>
        </w:numPr>
        <w:pStyle w:val="Ttulo1"/>
        <w:pageBreakBefore/>
        <w:spacing w:before="0" w:after="240"/>
      </w:pPr>
      <w:r>
        <w:rPr>
          <w:rFonts w:ascii="Times New Roman" w:hAnsi="Times New Roman" w:eastAsia="Times New Roman" w:cs="Times New Roman"/>
          <w:b/>
          <w:i w:val="0"/>
          <w:sz w:val="24"/>
        </w:rPr>
        <w:t>CONCLUSÃO</w:t>
      </w:r>
    </w:p>
    <w:p w:rsidR="001C41C5" w:rsidRDefault="001204B1" w14:paraId="418539FA"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este capítulo — remover esta orientação antes da entrega: </w:t>
      </w:r>
      <w:r>
        <w:rPr>
          <w:rFonts w:ascii="Times New Roman" w:hAnsi="Times New Roman" w:eastAsia="Times New Roman" w:cs="Times New Roman"/>
          <w:i/>
          <w:color w:val="555555"/>
          <w:sz w:val="20"/>
        </w:rPr>
        <w:t>redigir somente após o fechamento do produto e do Capítulo 6. Retomar o problema de pesquisa e verificar explicitamente o atendimento ao objetivo geral e aos objetivos específicos. Usar apenas resultados comprovados; registrar limitações reais e trabalhos futuros decorrentes delas.</w:t>
      </w:r>
    </w:p>
    <w:p w:rsidR="001C41C5" w:rsidRDefault="001204B1" w14:paraId="5B67F315" w14:textId="77777777">
      <w:pPr>
        <w:numPr>
          <w:ilvl w:val="1"/>
          <w:numId w:val="10"/>
        </w:numPr>
        <w:pStyle w:val="Ttulo2"/>
      </w:pPr>
      <w:r>
        <w:rPr>
          <w:rFonts w:ascii="Times New Roman" w:hAnsi="Times New Roman" w:eastAsia="Times New Roman" w:cs="Times New Roman"/>
          <w:b/>
          <w:i w:val="0"/>
          <w:sz w:val="24"/>
        </w:rPr>
        <w:t>Atendimento ao objetivo e resposta ao problema de pesquisa</w:t>
      </w:r>
    </w:p>
    <w:p w:rsidR="001C41C5" w:rsidRDefault="001204B1" w14:paraId="321ADB3A"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responder de forma direta se e como o sistema entregue atendeu ao objetivo geral e ao problema de pesquisa, utilizando os resultados apresentados no Capítulo 6.</w:t>
      </w:r>
    </w:p>
    <w:p w:rsidR="001C41C5" w:rsidRDefault="001204B1" w14:paraId="0C5D76E2" w14:textId="77777777">
      <w:pPr>
        <w:numPr>
          <w:ilvl w:val="1"/>
          <w:numId w:val="10"/>
        </w:numPr>
        <w:pStyle w:val="Ttulo2"/>
      </w:pPr>
      <w:r>
        <w:rPr>
          <w:rFonts w:ascii="Times New Roman" w:hAnsi="Times New Roman" w:eastAsia="Times New Roman" w:cs="Times New Roman"/>
          <w:b/>
          <w:i w:val="0"/>
          <w:sz w:val="24"/>
        </w:rPr>
        <w:t>Contribuições do trabalho</w:t>
      </w:r>
    </w:p>
    <w:p w:rsidR="001C41C5" w:rsidRDefault="001204B1" w14:paraId="3C0B9456"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separar, de forma concisa, contribuições práticas para o processo de estoque/atendimento e contribuições acadêmicas relacionadas à aplicação dos conceitos estudados.</w:t>
      </w:r>
    </w:p>
    <w:p w:rsidR="001C41C5" w:rsidRDefault="001204B1" w14:paraId="50330EA9" w14:textId="77777777">
      <w:pPr>
        <w:numPr>
          <w:ilvl w:val="1"/>
          <w:numId w:val="10"/>
        </w:numPr>
        <w:pStyle w:val="Ttulo2"/>
      </w:pPr>
      <w:r>
        <w:rPr>
          <w:rFonts w:ascii="Times New Roman" w:hAnsi="Times New Roman" w:eastAsia="Times New Roman" w:cs="Times New Roman"/>
          <w:b/>
          <w:i w:val="0"/>
          <w:sz w:val="24"/>
        </w:rPr>
        <w:t>Limitações e trabalhos futuros</w:t>
      </w:r>
    </w:p>
    <w:p w:rsidR="001C41C5" w:rsidRDefault="001204B1" w14:paraId="1E297C73" w14:textId="77777777">
      <w:pPr>
        <w:pBdr>
          <w:top w:val="single" w:color="D9D9D9" w:sz="4" w:space="2"/>
          <w:bottom w:val="single" w:color="D9D9D9" w:sz="4" w:space="2"/>
        </w:pBdr>
        <w:shd w:val="clear" w:color="auto" w:fill="F2F2F2"/>
        <w:spacing w:before="60" w:after="120" w:line="240" w:lineRule="auto"/>
        <w:ind w:left="142" w:right="142"/>
        <w:jc w:val="both"/>
      </w:pPr>
      <w:r>
        <w:rPr>
          <w:rFonts w:ascii="Times New Roman" w:hAnsi="Times New Roman" w:eastAsia="Times New Roman" w:cs="Times New Roman"/>
          <w:b/>
          <w:i/>
          <w:color w:val="555555"/>
          <w:sz w:val="20"/>
        </w:rPr>
        <w:t xml:space="preserve">Como escrever/atualizar esta seção — remover esta orientação antes da entrega: </w:t>
      </w:r>
      <w:r>
        <w:rPr>
          <w:rFonts w:ascii="Times New Roman" w:hAnsi="Times New Roman" w:eastAsia="Times New Roman" w:cs="Times New Roman"/>
          <w:i/>
          <w:color w:val="555555"/>
          <w:sz w:val="20"/>
        </w:rPr>
        <w:t>derivar trabalhos futuros exclusivamente das limitações reais e do escopo não contemplado pelo produto final. Não usar como “trabalho futuro” algo que deveria fazer parte da entrega obrigatória.</w:t>
      </w:r>
    </w:p>
    <w:p w:rsidR="001C41C5" w:rsidRDefault="001204B1" w14:paraId="7508AC33" w14:textId="77777777">
      <w:pPr>
        <w:pStyle w:val="Ttulo1"/>
        <w:pageBreakBefore/>
        <w:spacing w:before="0" w:after="240"/>
      </w:pPr>
      <w:r>
        <w:rPr>
          <w:rFonts w:ascii="Times New Roman" w:hAnsi="Times New Roman" w:eastAsia="Times New Roman" w:cs="Times New Roman"/>
          <w:b/>
          <w:i w:val="0"/>
          <w:sz w:val="24"/>
        </w:rPr>
        <w:t>REFERÊNCIAS</w:t>
      </w:r>
    </w:p>
    <w:p w:rsidR="001C41C5" w:rsidRDefault="001204B1" w14:paraId="675B4275" w14:textId="77777777">
      <w:pPr>
        <w:spacing w:after="120" w:line="240" w:lineRule="auto" w:before="0"/>
        <w:ind/>
        <w:jc w:val="left"/>
      </w:pPr>
      <w:r>
        <w:rPr>
          <w:rFonts w:ascii="Times New Roman" w:hAnsi="Times New Roman" w:eastAsia="Times New Roman" w:cs="Times New Roman"/>
          <w:i w:val="0"/>
          <w:sz w:val="24"/>
        </w:rPr>
        <w:t>BALLOU, Ronald H. Gerenciamento da cadeia de suprimentos/logística empresarial. 5. ed. Porto Alegre: Bookman, 2006.</w:t>
      </w:r>
    </w:p>
    <w:p w:rsidR="001C41C5" w:rsidRDefault="001204B1" w14:paraId="5D19E671" w14:textId="77777777">
      <w:pPr>
        <w:spacing w:after="120" w:line="240" w:lineRule="auto" w:before="0"/>
        <w:ind/>
        <w:jc w:val="left"/>
      </w:pPr>
      <w:r>
        <w:rPr>
          <w:rFonts w:ascii="Times New Roman" w:hAnsi="Times New Roman" w:eastAsia="Times New Roman" w:cs="Times New Roman"/>
          <w:i w:val="0"/>
          <w:sz w:val="24"/>
        </w:rPr>
        <w:t>BEZERRA, Eduardo. Princípios de análise e projeto de sistemas com UML. 3. ed. Rio de Janeiro: Elsevier, 2015.</w:t>
      </w:r>
    </w:p>
    <w:p w:rsidR="001C41C5" w:rsidRDefault="001204B1" w14:paraId="73AE8C51" w14:textId="77777777">
      <w:pPr>
        <w:spacing w:after="120" w:line="240" w:lineRule="auto" w:before="0"/>
        <w:ind/>
        <w:jc w:val="left"/>
      </w:pPr>
      <w:r>
        <w:rPr>
          <w:rFonts w:ascii="Times New Roman" w:hAnsi="Times New Roman" w:eastAsia="Times New Roman" w:cs="Times New Roman"/>
          <w:i w:val="0"/>
          <w:sz w:val="24"/>
        </w:rPr>
        <w:t>CHOPRA, Sunil; MEINDL, Peter. Gerenciamento da cadeia de suprimentos: estratégia, planejamento e operações. 6. ed. São Paulo: Pearson, 2016.</w:t>
      </w:r>
    </w:p>
    <w:p w:rsidR="001C41C5" w:rsidRDefault="001204B1" w14:paraId="5396A111" w14:textId="77777777">
      <w:pPr>
        <w:spacing w:after="120" w:line="240" w:lineRule="auto" w:before="0"/>
        <w:ind/>
        <w:jc w:val="left"/>
      </w:pPr>
      <w:r>
        <w:rPr>
          <w:rFonts w:ascii="Times New Roman" w:hAnsi="Times New Roman" w:eastAsia="Times New Roman" w:cs="Times New Roman"/>
          <w:i w:val="0"/>
          <w:sz w:val="24"/>
        </w:rPr>
        <w:t>DATE, C. J. Introdução a sistemas de bancos de dados. 8. ed. Rio de Janeiro: Elsevier, 2013.</w:t>
      </w:r>
    </w:p>
    <w:p w:rsidR="001C41C5" w:rsidRDefault="001204B1" w14:paraId="258B7533" w14:textId="77777777">
      <w:pPr>
        <w:spacing w:after="120" w:line="240" w:lineRule="auto" w:before="0"/>
        <w:ind/>
        <w:jc w:val="left"/>
      </w:pPr>
      <w:r>
        <w:rPr>
          <w:rFonts w:ascii="Times New Roman" w:hAnsi="Times New Roman" w:eastAsia="Times New Roman" w:cs="Times New Roman"/>
          <w:i w:val="0"/>
          <w:sz w:val="24"/>
        </w:rPr>
        <w:t>ELMASRI, Ramez; NAVATHE, Shamkant B. Sistemas de banco de dados. 7. ed. São Paulo: Pearson, 2019.</w:t>
      </w:r>
    </w:p>
    <w:p w:rsidR="001C41C5" w:rsidRDefault="001204B1" w14:paraId="7EF5AE04" w14:textId="77777777">
      <w:pPr>
        <w:spacing w:after="120" w:line="240" w:lineRule="auto" w:before="0"/>
        <w:ind/>
        <w:jc w:val="left"/>
      </w:pPr>
      <w:r>
        <w:rPr>
          <w:rFonts w:ascii="Times New Roman" w:hAnsi="Times New Roman" w:eastAsia="Times New Roman" w:cs="Times New Roman"/>
          <w:i w:val="0"/>
          <w:sz w:val="24"/>
        </w:rPr>
        <w:t>FERNIE, John; SPARKS, Leigh. Logistics and retail management: emerging issues and new challenges in the retail supply chain. 4. ed. Londres: Kogan Page, 2014.</w:t>
      </w:r>
    </w:p>
    <w:p w:rsidR="001C41C5" w:rsidRDefault="001204B1" w14:paraId="0DBBC547" w14:textId="77777777">
      <w:pPr>
        <w:spacing w:after="120" w:line="240" w:lineRule="auto" w:before="0"/>
        <w:ind/>
        <w:jc w:val="left"/>
      </w:pPr>
      <w:r>
        <w:rPr>
          <w:rFonts w:ascii="Times New Roman" w:hAnsi="Times New Roman" w:eastAsia="Times New Roman" w:cs="Times New Roman"/>
          <w:i w:val="0"/>
          <w:sz w:val="24"/>
        </w:rPr>
        <w:t>GIL, Antonio Carlos. Métodos e técnicas de pesquisa social. 7. ed. São Paulo: Atlas, 2019.</w:t>
      </w:r>
    </w:p>
    <w:p w:rsidR="001C41C5" w:rsidRDefault="001204B1" w14:paraId="5FE918BE" w14:textId="77777777">
      <w:pPr>
        <w:spacing w:after="120" w:line="240" w:lineRule="auto" w:before="0"/>
        <w:ind/>
        <w:jc w:val="left"/>
      </w:pPr>
      <w:r>
        <w:rPr>
          <w:rFonts w:ascii="Times New Roman" w:hAnsi="Times New Roman" w:eastAsia="Times New Roman" w:cs="Times New Roman"/>
          <w:i w:val="0"/>
          <w:sz w:val="24"/>
        </w:rPr>
        <w:t>LAKATOS, Eva Maria; MARCONI, Marina de Andrade. Fundamentos de metodologia científica. 8. ed. São Paulo: Atlas, 2017.</w:t>
      </w:r>
    </w:p>
    <w:p w:rsidR="001C41C5" w:rsidRDefault="001204B1" w14:paraId="11041112" w14:textId="77777777">
      <w:pPr>
        <w:spacing w:after="120" w:line="240" w:lineRule="auto" w:before="0"/>
        <w:ind/>
        <w:jc w:val="left"/>
      </w:pPr>
      <w:r>
        <w:rPr>
          <w:rFonts w:ascii="Times New Roman" w:hAnsi="Times New Roman" w:eastAsia="Times New Roman" w:cs="Times New Roman"/>
          <w:i w:val="0"/>
          <w:sz w:val="24"/>
        </w:rPr>
        <w:t>PRESSMAN, Roger S.; MAXIM, Bruce R. Engenharia de software: uma abordagem profissional. 9. ed. Porto Alegre: AMGH, 2021.</w:t>
      </w:r>
    </w:p>
    <w:p w:rsidR="001C41C5" w:rsidRDefault="001204B1" w14:paraId="37A566EF" w14:textId="77777777">
      <w:pPr>
        <w:spacing w:after="120" w:line="240" w:lineRule="auto" w:before="0"/>
        <w:ind/>
        <w:jc w:val="left"/>
      </w:pPr>
      <w:r>
        <w:rPr>
          <w:rFonts w:ascii="Times New Roman" w:hAnsi="Times New Roman" w:eastAsia="Times New Roman" w:cs="Times New Roman"/>
          <w:i w:val="0"/>
          <w:sz w:val="24"/>
        </w:rPr>
        <w:t>SOMMERVILLE, Ian. Engenharia de software. 10. ed. São Paulo: Pearson, 2019.</w:t>
      </w:r>
    </w:p>
    <w:p w:rsidR="001C41C5" w:rsidRDefault="001204B1" w14:paraId="0B210E23" w14:textId="3A6C9A2B">
      <w:pPr>
        <w:pStyle w:val="Ttulo1"/>
        <w:pageBreakBefore/>
        <w:spacing w:before="0" w:after="0" w:line="360" w:lineRule="auto"/>
      </w:pPr>
      <w:r>
        <w:rPr>
          <w:rFonts w:ascii="Times New Roman" w:hAnsi="Times New Roman" w:eastAsia="Times New Roman" w:cs="Times New Roman"/>
          <w:b/>
          <w:i w:val="0"/>
          <w:sz w:val="24"/>
        </w:rPr>
        <w:t>APÊNDICE A — ACESSO AO SISTEMA SQUAD E AO REPOSITÓRIO</w:t>
      </w:r>
    </w:p>
    <w:p xmlns:wp14="http://schemas.microsoft.com/office/word/2010/wordml" w14:paraId="4EE38720" wp14:textId="77777777">
      <w:pPr>
        <w:spacing w:after="0" w:line="360" w:lineRule="auto" w:before="0"/>
        <w:ind w:firstLine="709"/>
        <w:jc w:val="both"/>
      </w:pPr>
      <w:r>
        <w:rPr>
          <w:rFonts w:ascii="Times New Roman" w:hAnsi="Times New Roman" w:eastAsia="Times New Roman" w:cs="Times New Roman"/>
          <w:i w:val="0"/>
          <w:sz w:val="24"/>
        </w:rPr>
        <w:t>Este apêndice reúne os principais endereços digitais do código-fonte e dos artefatos técnicos do Sistema SQUAD. Os caminhos abaixo funcionam como hiperlinks para o repositório oficial e permitem consultar a implementação utilizada como evidência para a arquitetura, a persistência, as funcionalidades e os testes descritos neste trabalho.</w:t>
      </w:r>
    </w:p>
    <w:p xmlns:wp14="http://schemas.microsoft.com/office/word/2010/wordml" w14:paraId="595FC598" wp14:textId="77777777">
      <w:pPr>
        <w:spacing w:after="80" w:line="240" w:lineRule="auto" w:before="0"/>
        <w:ind/>
        <w:jc w:val="left"/>
      </w:pPr>
      <w:r>
        <w:rPr>
          <w:rFonts w:ascii="Times New Roman" w:hAnsi="Times New Roman" w:eastAsia="Times New Roman" w:cs="Times New Roman"/>
          <w:b/>
          <w:i w:val="0"/>
          <w:sz w:val="22"/>
        </w:rPr>
        <w:t xml:space="preserve">Repositório oficial: </w:t>
      </w:r>
      <w:hyperlink r:id="rId15">
        <w:r>
          <w:rPr>
            <w:rFonts w:ascii="Times New Roman" w:hAnsi="Times New Roman" w:eastAsia="Times New Roman"/>
            <w:color w:val="0563C1"/>
            <w:u w:val="single"/>
            <w:sz w:val="22"/>
            <w:szCs w:val="22"/>
          </w:rPr>
          <w:t>https://github.com/CodeWitch00/SQUAD-estoque</w:t>
        </w:r>
      </w:hyperlink>
    </w:p>
    <w:p xmlns:wp14="http://schemas.microsoft.com/office/word/2010/wordml" w14:paraId="2ED781AC" wp14:textId="77777777">
      <w:pPr>
        <w:spacing w:after="80" w:line="240" w:lineRule="auto" w:before="0"/>
        <w:ind/>
        <w:jc w:val="left"/>
      </w:pPr>
      <w:r>
        <w:rPr>
          <w:rFonts w:ascii="Times New Roman" w:hAnsi="Times New Roman" w:eastAsia="Times New Roman" w:cs="Times New Roman"/>
          <w:b/>
          <w:i w:val="0"/>
          <w:sz w:val="22"/>
        </w:rPr>
        <w:t xml:space="preserve">Configuração da aplicação e pipeline MVC: </w:t>
      </w:r>
      <w:hyperlink r:id="rId21">
        <w:r>
          <w:rPr>
            <w:rFonts w:ascii="Times New Roman" w:hAnsi="Times New Roman" w:eastAsia="Times New Roman"/>
            <w:color w:val="0563C1"/>
            <w:u w:val="single"/>
            <w:sz w:val="22"/>
            <w:szCs w:val="22"/>
          </w:rPr>
          <w:t>src/SquadEstoque.Web/Program.cs</w:t>
        </w:r>
      </w:hyperlink>
    </w:p>
    <w:p xmlns:wp14="http://schemas.microsoft.com/office/word/2010/wordml" w14:paraId="3D17BA35" wp14:textId="77777777">
      <w:pPr>
        <w:spacing w:after="80" w:line="240" w:lineRule="auto" w:before="0"/>
        <w:ind/>
        <w:jc w:val="left"/>
      </w:pPr>
      <w:r>
        <w:rPr>
          <w:rFonts w:ascii="Times New Roman" w:hAnsi="Times New Roman" w:eastAsia="Times New Roman" w:cs="Times New Roman"/>
          <w:b/>
          <w:i w:val="0"/>
          <w:sz w:val="22"/>
        </w:rPr>
        <w:t xml:space="preserve">Controllers: </w:t>
      </w:r>
      <w:hyperlink r:id="rId22">
        <w:r>
          <w:rPr>
            <w:rFonts w:ascii="Times New Roman" w:hAnsi="Times New Roman" w:eastAsia="Times New Roman"/>
            <w:color w:val="0563C1"/>
            <w:u w:val="single"/>
            <w:sz w:val="22"/>
            <w:szCs w:val="22"/>
          </w:rPr>
          <w:t>src/SquadEstoque.Web/Controllers/</w:t>
        </w:r>
      </w:hyperlink>
    </w:p>
    <w:p xmlns:wp14="http://schemas.microsoft.com/office/word/2010/wordml" w14:paraId="22B586C7" wp14:textId="77777777">
      <w:pPr>
        <w:spacing w:after="80" w:line="240" w:lineRule="auto" w:before="0"/>
        <w:ind/>
        <w:jc w:val="left"/>
      </w:pPr>
      <w:r>
        <w:rPr>
          <w:rFonts w:ascii="Times New Roman" w:hAnsi="Times New Roman" w:eastAsia="Times New Roman" w:cs="Times New Roman"/>
          <w:b/>
          <w:i w:val="0"/>
          <w:sz w:val="22"/>
        </w:rPr>
        <w:t xml:space="preserve">Entidades do domínio: </w:t>
      </w:r>
      <w:hyperlink r:id="rId23">
        <w:r>
          <w:rPr>
            <w:rFonts w:ascii="Times New Roman" w:hAnsi="Times New Roman" w:eastAsia="Times New Roman"/>
            <w:color w:val="0563C1"/>
            <w:u w:val="single"/>
            <w:sz w:val="22"/>
            <w:szCs w:val="22"/>
          </w:rPr>
          <w:t>src/SquadEstoque.Web/Models/Entities/</w:t>
        </w:r>
      </w:hyperlink>
    </w:p>
    <w:p xmlns:wp14="http://schemas.microsoft.com/office/word/2010/wordml" w14:paraId="55CB60F1" wp14:textId="77777777">
      <w:pPr>
        <w:spacing w:after="80" w:line="240" w:lineRule="auto" w:before="0"/>
        <w:ind/>
        <w:jc w:val="left"/>
      </w:pPr>
      <w:r>
        <w:rPr>
          <w:rFonts w:ascii="Times New Roman" w:hAnsi="Times New Roman" w:eastAsia="Times New Roman" w:cs="Times New Roman"/>
          <w:b/>
          <w:i w:val="0"/>
          <w:sz w:val="22"/>
        </w:rPr>
        <w:t xml:space="preserve">Contexto de persistência: </w:t>
      </w:r>
      <w:hyperlink r:id="rId24">
        <w:r>
          <w:rPr>
            <w:rFonts w:ascii="Times New Roman" w:hAnsi="Times New Roman" w:eastAsia="Times New Roman"/>
            <w:color w:val="0563C1"/>
            <w:u w:val="single"/>
            <w:sz w:val="22"/>
            <w:szCs w:val="22"/>
          </w:rPr>
          <w:t>src/SquadEstoque.Web/Data/EstoqueContext.cs</w:t>
        </w:r>
      </w:hyperlink>
    </w:p>
    <w:p xmlns:wp14="http://schemas.microsoft.com/office/word/2010/wordml" w14:paraId="741F6A71" wp14:textId="77777777">
      <w:pPr>
        <w:spacing w:after="80" w:line="240" w:lineRule="auto" w:before="0"/>
        <w:ind/>
        <w:jc w:val="left"/>
      </w:pPr>
      <w:r>
        <w:rPr>
          <w:rFonts w:ascii="Times New Roman" w:hAnsi="Times New Roman" w:eastAsia="Times New Roman" w:cs="Times New Roman"/>
          <w:b/>
          <w:i w:val="0"/>
          <w:sz w:val="22"/>
        </w:rPr>
        <w:t xml:space="preserve">Migrations do Entity Framework Core: </w:t>
      </w:r>
      <w:hyperlink r:id="rId25">
        <w:r>
          <w:rPr>
            <w:rFonts w:ascii="Times New Roman" w:hAnsi="Times New Roman" w:eastAsia="Times New Roman"/>
            <w:color w:val="0563C1"/>
            <w:u w:val="single"/>
            <w:sz w:val="22"/>
            <w:szCs w:val="22"/>
          </w:rPr>
          <w:t>src/SquadEstoque.Web/Migrations/Estoque/</w:t>
        </w:r>
      </w:hyperlink>
    </w:p>
    <w:p xmlns:wp14="http://schemas.microsoft.com/office/word/2010/wordml" w14:paraId="772A4F12" wp14:textId="77777777">
      <w:pPr>
        <w:spacing w:after="80" w:line="240" w:lineRule="auto" w:before="0"/>
        <w:ind/>
        <w:jc w:val="left"/>
      </w:pPr>
      <w:r>
        <w:rPr>
          <w:rFonts w:ascii="Times New Roman" w:hAnsi="Times New Roman" w:eastAsia="Times New Roman" w:cs="Times New Roman"/>
          <w:b/>
          <w:i w:val="0"/>
          <w:sz w:val="22"/>
        </w:rPr>
        <w:t xml:space="preserve">Views Razor: </w:t>
      </w:r>
      <w:hyperlink r:id="rId26">
        <w:r>
          <w:rPr>
            <w:rFonts w:ascii="Times New Roman" w:hAnsi="Times New Roman" w:eastAsia="Times New Roman"/>
            <w:color w:val="0563C1"/>
            <w:u w:val="single"/>
            <w:sz w:val="22"/>
            <w:szCs w:val="22"/>
          </w:rPr>
          <w:t>src/SquadEstoque.Web/Views/</w:t>
        </w:r>
      </w:hyperlink>
    </w:p>
    <w:p xmlns:wp14="http://schemas.microsoft.com/office/word/2010/wordml" w14:paraId="559A218A" wp14:textId="77777777">
      <w:pPr>
        <w:spacing w:after="80" w:line="240" w:lineRule="auto" w:before="0"/>
        <w:ind/>
        <w:jc w:val="left"/>
      </w:pPr>
      <w:r>
        <w:rPr>
          <w:rFonts w:ascii="Times New Roman" w:hAnsi="Times New Roman" w:eastAsia="Times New Roman" w:cs="Times New Roman"/>
          <w:b/>
          <w:i w:val="0"/>
          <w:sz w:val="22"/>
        </w:rPr>
        <w:t xml:space="preserve">Testes automatizados .NET: </w:t>
      </w:r>
      <w:hyperlink r:id="rId27">
        <w:r>
          <w:rPr>
            <w:rFonts w:ascii="Times New Roman" w:hAnsi="Times New Roman" w:eastAsia="Times New Roman"/>
            <w:color w:val="0563C1"/>
            <w:u w:val="single"/>
            <w:sz w:val="22"/>
            <w:szCs w:val="22"/>
          </w:rPr>
          <w:t>tests/SquadEstoque.Web.Tests/</w:t>
        </w:r>
      </w:hyperlink>
    </w:p>
    <w:p xmlns:wp14="http://schemas.microsoft.com/office/word/2010/wordml" w14:paraId="4CD1C504" wp14:textId="77777777">
      <w:pPr>
        <w:spacing w:after="80" w:line="240" w:lineRule="auto" w:before="0"/>
        <w:ind/>
        <w:jc w:val="left"/>
      </w:pPr>
      <w:r>
        <w:rPr>
          <w:rFonts w:ascii="Times New Roman" w:hAnsi="Times New Roman" w:eastAsia="Times New Roman" w:cs="Times New Roman"/>
          <w:b/>
          <w:i w:val="0"/>
          <w:sz w:val="22"/>
        </w:rPr>
        <w:t xml:space="preserve">Testes de frontend: </w:t>
      </w:r>
      <w:hyperlink r:id="rId28">
        <w:r>
          <w:rPr>
            <w:rFonts w:ascii="Times New Roman" w:hAnsi="Times New Roman" w:eastAsia="Times New Roman"/>
            <w:color w:val="0563C1"/>
            <w:u w:val="single"/>
            <w:sz w:val="22"/>
            <w:szCs w:val="22"/>
          </w:rPr>
          <w:t>tests/frontend/</w:t>
        </w:r>
      </w:hyperlink>
    </w:p>
    <w:p xmlns:wp14="http://schemas.microsoft.com/office/word/2010/wordml" w14:paraId="6555564F" wp14:textId="77777777">
      <w:pPr>
        <w:spacing w:after="80" w:line="240" w:lineRule="auto" w:before="0"/>
        <w:ind/>
        <w:jc w:val="left"/>
      </w:pPr>
      <w:r>
        <w:rPr>
          <w:rFonts w:ascii="Times New Roman" w:hAnsi="Times New Roman" w:eastAsia="Times New Roman" w:cs="Times New Roman"/>
          <w:b/>
          <w:i w:val="0"/>
          <w:sz w:val="22"/>
        </w:rPr>
        <w:t xml:space="preserve">Integração contínua (GitHub Actions): </w:t>
      </w:r>
      <w:hyperlink r:id="rId29">
        <w:r>
          <w:rPr>
            <w:rFonts w:ascii="Times New Roman" w:hAnsi="Times New Roman" w:eastAsia="Times New Roman"/>
            <w:color w:val="0563C1"/>
            <w:u w:val="single"/>
            <w:sz w:val="22"/>
            <w:szCs w:val="22"/>
          </w:rPr>
          <w:t>.github/workflows/dotnet.yml</w:t>
        </w:r>
      </w:hyperlink>
    </w:p>
    <w:p xmlns:wp14="http://schemas.microsoft.com/office/word/2010/wordml" w14:paraId="216A4A0B" wp14:textId="77777777">
      <w:pPr>
        <w:spacing w:before="0" w:line="240" w:lineRule="auto" w:after="80"/>
        <w:ind/>
        <w:jc w:val="left"/>
      </w:pPr>
      <w:r>
        <w:rPr>
          <w:rFonts w:ascii="Times New Roman" w:hAnsi="Times New Roman" w:eastAsia="Times New Roman" w:cs="Times New Roman"/>
          <w:i w:val="0"/>
          <w:sz w:val="22"/>
        </w:rPr>
        <w:t>Fonte: Elaborado pelos autores (2026).</w:t>
      </w:r>
    </w:p>
    <w:p w:rsidR="001C41C5" w:rsidRDefault="001204B1" w14:paraId="021F5FA0" w14:noSpellErr="1" w14:textId="5D842F1E">
      <w:pPr>
        <w:pStyle w:val="Ttulo1"/>
        <w:pageBreakBefore/>
        <w:spacing w:before="0" w:after="0" w:line="360" w:lineRule="auto"/>
      </w:pPr>
      <w:r w:rsidRPr="60C7AC98" w:rsidR="001204B1">
        <w:rPr>
          <w:rFonts w:ascii="Times New Roman" w:hAnsi="Times New Roman" w:eastAsia="Times New Roman" w:cs="Times New Roman"/>
          <w:b/>
          <w:bCs w:val="1"/>
          <w:i w:val="0"/>
          <w:sz w:val="24"/>
          <w:szCs w:val="24"/>
        </w:rPr>
        <w:t>ANEXO A — DECLARAÇÃO DE CONCLUSÃO INTEGRAL</w:t>
      </w:r>
    </w:p>
    <w:p xmlns:wp14="http://schemas.microsoft.com/office/word/2010/wordml" w14:paraId="6DFB9E20" wp14:textId="0F56F03A" wp14:noSpellErr="1">
      <w:pPr>
        <w:spacing w:line="240" w:lineRule="auto" w:before="0" w:after="280"/>
        <w:jc w:val="center"/>
      </w:pPr>
      <w:r>
        <w:drawing>
          <wp:inline>
            <wp:extent cx="5040000" cy="833058"/>
            <wp:docPr id="3" name="Picture 3"/>
            <wp:cNvGraphicFramePr>
              <a:graphicFrameLocks noChangeAspect="1"/>
            </wp:cNvGraphicFramePr>
            <a:graphic>
              <a:graphicData uri="http://schemas.openxmlformats.org/drawingml/2006/picture">
                <pic:pic>
                  <pic:nvPicPr>
                    <pic:cNvPr id="0" name="logos_declaracao.png"/>
                    <pic:cNvPicPr/>
                  </pic:nvPicPr>
                  <pic:blipFill>
                    <a:blip r:embed="rId16"/>
                    <a:stretch>
                      <a:fillRect/>
                    </a:stretch>
                  </pic:blipFill>
                  <pic:spPr>
                    <a:xfrm>
                      <a:off x="0" y="0"/>
                      <a:ext cx="5040000" cy="833058"/>
                    </a:xfrm>
                    <a:prstGeom prst="rect"/>
                  </pic:spPr>
                </pic:pic>
              </a:graphicData>
            </a:graphic>
          </wp:inline>
        </w:drawing>
      </w:r>
    </w:p>
    <w:p>
      <w:pPr>
        <w:spacing w:line="240" w:lineRule="auto" w:before="160" w:after="440"/>
        <w:jc w:val="center"/>
      </w:pPr>
      <w:r>
        <w:rPr>
          <w:rFonts w:ascii="Times New Roman" w:hAnsi="Times New Roman" w:eastAsia="Times New Roman" w:cs="Times New Roman"/>
          <w:b/>
          <w:i w:val="0"/>
          <w:sz w:val="24"/>
        </w:rPr>
        <w:t>Declaração de Projeto Interdisciplinar com conclusão integral</w:t>
        <w:br/>
        <w:t>com a empresa CALÇADOS VAREJISTA LTDA</w:t>
      </w:r>
    </w:p>
    <w:p>
      <w:pPr>
        <w:spacing w:line="360" w:lineRule="auto" w:after="160"/>
        <w:ind w:firstLine="709"/>
        <w:jc w:val="both"/>
      </w:pPr>
      <w:r>
        <w:rPr>
          <w:rFonts w:ascii="Times New Roman" w:hAnsi="Times New Roman" w:eastAsia="Times New Roman" w:cs="Times New Roman"/>
          <w:i w:val="0"/>
          <w:sz w:val="24"/>
        </w:rPr>
        <w:t>Declaro, para os devidos fins, que acompanhei o Projeto Interdisciplinar da disciplina AAP, intitulado Sistema SQUAD, desenvolvido pelos alunos do 4º semestre do Curso Superior de Tecnologia em Gestão de Tecnologia da Informação da Fatec Barueri, em parceria com esta empresa.</w:t>
      </w:r>
    </w:p>
    <w:p>
      <w:pPr>
        <w:spacing w:line="360" w:lineRule="auto" w:after="160"/>
        <w:ind w:firstLine="709"/>
        <w:jc w:val="both"/>
      </w:pPr>
      <w:r>
        <w:rPr>
          <w:rFonts w:ascii="Times New Roman" w:hAnsi="Times New Roman" w:eastAsia="Times New Roman" w:cs="Times New Roman"/>
          <w:i w:val="0"/>
          <w:sz w:val="24"/>
        </w:rPr>
        <w:t>Atesto que o projeto apresentado possui viabilidade prática e pode ser aplicado e utilizado como apoio às atividades da empresa.</w:t>
      </w:r>
    </w:p>
    <w:p>
      <w:pPr>
        <w:spacing w:line="360" w:lineRule="auto" w:after="400"/>
        <w:ind w:firstLine="709"/>
        <w:jc w:val="both"/>
      </w:pPr>
      <w:r>
        <w:rPr>
          <w:rFonts w:ascii="Times New Roman" w:hAnsi="Times New Roman" w:eastAsia="Times New Roman" w:cs="Times New Roman"/>
          <w:i w:val="0"/>
          <w:sz w:val="24"/>
        </w:rPr>
        <w:t>Confirmo que o projeto foi concluído conforme a proposta desenvolvida durante o semestre em curso.</w:t>
      </w:r>
    </w:p>
    <w:p>
      <w:pPr>
        <w:spacing w:line="240" w:lineRule="auto" w:after="600"/>
        <w:jc w:val="left"/>
      </w:pPr>
      <w:r>
        <w:rPr>
          <w:rFonts w:ascii="Times New Roman" w:hAnsi="Times New Roman" w:eastAsia="Times New Roman" w:cs="Times New Roman"/>
          <w:i w:val="0"/>
          <w:sz w:val="24"/>
        </w:rPr>
        <w:t>Barueri, SP, 16 de Novembro de 2016.</w:t>
      </w:r>
    </w:p>
    <w:p>
      <w:pPr>
        <w:spacing w:line="240" w:lineRule="auto" w:after="0"/>
        <w:jc w:val="left"/>
      </w:pPr>
      <w:r>
        <w:rPr>
          <w:rFonts w:ascii="Times New Roman" w:hAnsi="Times New Roman" w:eastAsia="Times New Roman" w:cs="Times New Roman"/>
          <w:i w:val="0"/>
          <w:sz w:val="24"/>
        </w:rPr>
        <w:t>_______________________________________________</w:t>
      </w:r>
    </w:p>
    <w:p>
      <w:pPr>
        <w:spacing w:line="240" w:lineRule="auto" w:after="0"/>
        <w:jc w:val="left"/>
      </w:pPr>
      <w:r>
        <w:rPr>
          <w:rFonts w:ascii="Times New Roman" w:hAnsi="Times New Roman" w:eastAsia="Times New Roman" w:cs="Times New Roman"/>
          <w:i w:val="0"/>
          <w:sz w:val="20"/>
        </w:rPr>
        <w:t>Zoraide Alves Batista — responsável pela empresa</w:t>
      </w:r>
    </w:p>
    <w:p>
      <w:pPr>
        <w:spacing w:line="240" w:lineRule="auto" w:after="0"/>
        <w:jc w:val="left"/>
      </w:pPr>
      <w:r>
        <w:rPr>
          <w:rFonts w:ascii="Times New Roman" w:hAnsi="Times New Roman" w:eastAsia="Times New Roman" w:cs="Times New Roman"/>
          <w:i w:val="0"/>
          <w:sz w:val="20"/>
        </w:rPr>
        <w:t>CALÇADOS VAREJISTA LTDA — CNPJ: 12.345.678/0001-95</w:t>
      </w:r>
    </w:p>
    <w:p>
      <w:pPr>
        <w:spacing w:line="240" w:lineRule="auto" w:after="0"/>
        <w:jc w:val="left"/>
      </w:pPr>
      <w:r>
        <w:rPr>
          <w:rFonts w:ascii="Times New Roman" w:hAnsi="Times New Roman" w:eastAsia="Times New Roman" w:cs="Times New Roman"/>
          <w:i w:val="0"/>
          <w:sz w:val="20"/>
        </w:rPr>
        <w:t>Av. Lauro de Freitas, 204 - Centro, Vitória da Conquista - BA, CEP 45015-000, Brasil</w:t>
      </w:r>
    </w:p>
    <w:p>
      <w:pPr>
        <w:spacing w:line="240" w:lineRule="auto" w:after="0"/>
        <w:jc w:val="left"/>
      </w:pPr>
      <w:r>
        <w:rPr>
          <w:rFonts w:ascii="Times New Roman" w:hAnsi="Times New Roman" w:eastAsia="Times New Roman" w:cs="Times New Roman"/>
          <w:i w:val="0"/>
          <w:sz w:val="20"/>
        </w:rPr>
        <w:t>Telefone: (73) 98135-5319</w:t>
      </w:r>
    </w:p>
    <w:p>
      <w:pPr>
        <w:spacing w:line="240" w:lineRule="auto" w:before="1080" w:after="0"/>
        <w:jc w:val="left"/>
      </w:pPr>
      <w:r>
        <w:rPr>
          <w:rFonts w:ascii="Times New Roman" w:hAnsi="Times New Roman" w:eastAsia="Times New Roman" w:cs="Times New Roman"/>
          <w:i w:val="0"/>
          <w:sz w:val="20"/>
        </w:rPr>
        <w:t>Faculdade Tecnologia Padre José Danilo de Oliveira Ohl – Avenida Carlos Capriotti, 123, Barueri, SP, CEP 06401-136 – Tel.: 11 2543-4900.</w:t>
      </w:r>
    </w:p>
    <w:sectPr w:rsidR="001C41C5" w:rsidSect="00034616">
      <w:headerReference w:type="default" r:id="rId17"/>
      <w:footerReference w:type="default" r:id="rId18"/>
      <w:pgSz w:w="11906" w:h="16838" w:orient="portrait"/>
      <w:pgMar w:top="1701" w:right="1134" w:bottom="1134" w:left="1701" w:header="850" w:footer="709" w:gutter="0"/>
      <w:pgNumType w:start="7"/>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Planejamento SQUAD" w:date="2026-10-04T01:14:00Z" w:id="0">
    <w:p w:rsidR="001C41C5" w:rsidRDefault="003F46B9" w14:paraId="776F6FAF" w14:textId="77777777">
      <w:r>
        <w:rPr>
          <w:rStyle w:val="Refdecomentrio"/>
        </w:rPr>
        <w:annotationRef/>
      </w:r>
      <w:r w:rsidR="001204B1">
        <w:t>S4-DOC-023: atualizar este resumo somente na consolidação final, retirando a expressão 'etapa atual' e substituindo resultados parciais pelos resultados reais da versão entregue. Manter entre 150 e 500 palavras, em parágrafo único e sem citações.</w:t>
      </w:r>
    </w:p>
  </w:comment>
  <w:comment w:initials="" w:author="Planejamento SQUAD" w:date="2026-10-04T01:14:00Z" w:id="1">
    <w:p w:rsidR="001C41C5" w:rsidRDefault="003F46B9" w14:paraId="199CB9ED" w14:textId="77777777">
      <w:r>
        <w:rPr>
          <w:rStyle w:val="Refdecomentrio"/>
        </w:rPr>
        <w:annotationRef/>
      </w:r>
      <w:r w:rsidR="001204B1">
        <w:t>Este sumário estático foi criado para o esqueleto atual e inclui níveis 1 e 2 para economizar páginas. Sempre que a equipe inserir ou remover conteúdo, atualizar os números de página. Na revisão final, conferir o sumário inteiro com a paginação definitiva.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6F6FAF" w15:done="0"/>
  <w15:commentEx w15:paraId="199CB9ED" w15:done="0"/>
  <w15:commentEx w15:paraId="3765B0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6F6FAF" w16cid:durableId="776F6FAF"/>
  <w16cid:commentId w16cid:paraId="199CB9ED" w16cid:durableId="199CB9ED"/>
  <w16cid:commentId w16cid:paraId="3765B071" w16cid:durableId="3765B0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04B1" w:rsidRDefault="001204B1" w14:paraId="047DA4E1" w14:textId="77777777">
      <w:pPr>
        <w:spacing w:line="240" w:lineRule="auto"/>
      </w:pPr>
      <w:r>
        <w:separator/>
      </w:r>
    </w:p>
  </w:endnote>
  <w:endnote w:type="continuationSeparator" w:id="0">
    <w:p w:rsidR="001204B1" w:rsidRDefault="001204B1" w14:paraId="02E9DA0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70DF9E56"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738610EB"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6DA482F0"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04B1" w:rsidRDefault="001204B1" w14:paraId="1BE5D6C2" w14:textId="77777777">
      <w:pPr>
        <w:spacing w:line="240" w:lineRule="auto"/>
      </w:pPr>
      <w:r>
        <w:separator/>
      </w:r>
    </w:p>
  </w:footnote>
  <w:footnote w:type="continuationSeparator" w:id="0">
    <w:p w:rsidR="001204B1" w:rsidRDefault="001204B1" w14:paraId="6FD49D6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6DFB9E20"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44E871BC" w14:textId="7777777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204B1" w14:paraId="1C36B14E" w14:textId="77777777">
    <w:pPr>
      <w:pStyle w:val="Cabealho"/>
      <w:spacing w:before="0" w:after="0"/>
      <w:jc w:val="right"/>
    </w:pPr>
    <w:r>
      <w:rPr>
        <w:rFonts w:ascii="Times New Roman" w:hAnsi="Times New Roman" w:eastAsia="Times New Roman" w:cs="Times New Roman"/>
        <w:sz w:val="20"/>
      </w:rPr>
      <w:fldChar w:fldCharType="begin"/>
      <w:instrText xml:space="preserve"> PAGE </w:instrText>
      <w:fldChar w:fldCharType="separate"/>
      <w:t>7</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941648581">
    <w:abstractNumId w:val="8"/>
  </w:num>
  <w:num w:numId="2" w16cid:durableId="1720736982">
    <w:abstractNumId w:val="6"/>
  </w:num>
  <w:num w:numId="3" w16cid:durableId="2109888299">
    <w:abstractNumId w:val="5"/>
  </w:num>
  <w:num w:numId="4" w16cid:durableId="85154858">
    <w:abstractNumId w:val="4"/>
  </w:num>
  <w:num w:numId="5" w16cid:durableId="329528312">
    <w:abstractNumId w:val="7"/>
  </w:num>
  <w:num w:numId="6" w16cid:durableId="750808673">
    <w:abstractNumId w:val="3"/>
  </w:num>
  <w:num w:numId="7" w16cid:durableId="1031372425">
    <w:abstractNumId w:val="2"/>
  </w:num>
  <w:num w:numId="8" w16cid:durableId="1256597743">
    <w:abstractNumId w:val="1"/>
  </w:num>
  <w:num w:numId="9" w16cid:durableId="1284656589">
    <w:abstractNumId w:val="0"/>
  </w:num>
  <w:abstractNum w:abstractNumId="9">
    <w:multiLevelType w:val="multilevel"/>
    <w:nsid w:val="51A0C0DE"/>
    <w:tmpl w:val="0409001F"/>
    <w:lvl w:ilvl="0">
      <w:start w:val="1"/>
      <w:numFmt w:val="decimal"/>
      <w:pStyle w:val="Heading1"/>
      <w:lvlText w:val="%1"/>
      <w:suff w:val="space"/>
      <w:lvlJc w:val="left"/>
      <w:pPr>
        <w:tabs>
          <w:tab w:val="num" w:pos="0"/>
        </w:tabs>
        <w:ind w:left="0" w:hanging="0"/>
      </w:pPr>
    </w:lvl>
    <w:lvl w:ilvl="1">
      <w:start w:val="1"/>
      <w:numFmt w:val="decimal"/>
      <w:pStyle w:val="Heading2"/>
      <w:lvlRestart w:val="1"/>
      <w:lvlText w:val="%1.%2"/>
      <w:suff w:val="space"/>
      <w:lvlJc w:val="left"/>
      <w:pPr>
        <w:tabs>
          <w:tab w:val="num" w:pos="0"/>
        </w:tabs>
        <w:ind w:left="0" w:hanging="0"/>
      </w:pPr>
    </w:lvl>
    <w:lvl w:ilvl="2">
      <w:start w:val="1"/>
      <w:numFmt w:val="decimal"/>
      <w:pStyle w:val="Heading3"/>
      <w:lvlRestart w:val="2"/>
      <w:lvlText w:val="%1.%2.%3"/>
      <w:suff w:val="space"/>
      <w:lvlJc w:val="left"/>
      <w:pPr>
        <w:tabs>
          <w:tab w:val="num" w:pos="0"/>
        </w:tabs>
        <w:ind w:left="0" w:hanging="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savePreviewPicture/>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4B1"/>
    <w:rsid w:val="0015074B"/>
    <w:rsid w:val="001C41C5"/>
    <w:rsid w:val="0029639D"/>
    <w:rsid w:val="00326F90"/>
    <w:rsid w:val="003F46B9"/>
    <w:rsid w:val="0078765D"/>
    <w:rsid w:val="00AA1D8D"/>
    <w:rsid w:val="00B47730"/>
    <w:rsid w:val="00CB0664"/>
    <w:rsid w:val="00FC693F"/>
    <w:rsid w:val="052222D8"/>
    <w:rsid w:val="05B9EF7F"/>
    <w:rsid w:val="0B6118FE"/>
    <w:rsid w:val="24A79FE7"/>
    <w:rsid w:val="2FD80E96"/>
    <w:rsid w:val="3946B03B"/>
    <w:rsid w:val="426D89CD"/>
    <w:rsid w:val="5E4C9B63"/>
    <w:rsid w:val="60C7AC98"/>
    <w:rsid w:val="62E14133"/>
    <w:rsid w:val="701C81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0D5D29-74C4-4A7A-911B-91E49B12BC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before="0" w:after="0" w:line="360" w:lineRule="auto"/>
      <w:ind w:firstLine="709"/>
      <w:jc w:val="both"/>
    </w:pPr>
    <w:rPr>
      <w:rFonts w:ascii="Times New Roman" w:hAnsi="Times New Roman" w:eastAsia="Times New Roman" w:cs="Times New Roman"/>
      <w:sz w:val="24"/>
    </w:rPr>
  </w:style>
  <w:style w:type="paragraph" w:styleId="Ttulo1">
    <w:name w:val="heading 1"/>
    <w:basedOn w:val="Normal"/>
    <w:next w:val="Normal"/>
    <w:link w:val="Ttulo1Char"/>
    <w:uiPriority w:val="9"/>
    <w:qFormat/>
    <w:rsid w:val="00FC693F"/>
    <w:pPr>
      <w:keepNext/>
      <w:keepLines/>
      <w:pageBreakBefore/>
      <w:widowControl/>
      <w:spacing w:before="0" w:after="240" w:line="240" w:lineRule="auto"/>
      <w:ind/>
      <w:jc w:val="left"/>
      <w:outlineLvl w:val="0"/>
    </w:pPr>
    <w:rPr>
      <w:rFonts w:ascii="Times New Roman" w:hAnsi="Times New Roman" w:asciiTheme="majorHAnsi" w:hAnsiTheme="majorHAnsi" w:eastAsiaTheme="majorEastAsia" w:cstheme="majorBidi" w:eastAsia="Times New Roman" w:cs="Times New Roman"/>
      <w:b/>
      <w:bCs/>
      <w:color w:val="000000"/>
      <w:sz w:val="24"/>
      <w:szCs w:val="28"/>
    </w:rPr>
  </w:style>
  <w:style w:type="paragraph" w:styleId="Ttulo2">
    <w:name w:val="heading 2"/>
    <w:basedOn w:val="Normal"/>
    <w:next w:val="Normal"/>
    <w:link w:val="Ttulo2Char"/>
    <w:uiPriority w:val="9"/>
    <w:unhideWhenUsed/>
    <w:qFormat/>
    <w:rsid w:val="00FC693F"/>
    <w:pPr>
      <w:keepNext/>
      <w:keepLines/>
      <w:widowControl/>
      <w:spacing w:before="240" w:after="120" w:line="240" w:lineRule="auto"/>
      <w:ind/>
      <w:jc w:val="left"/>
      <w:outlineLvl w:val="1"/>
    </w:pPr>
    <w:rPr>
      <w:rFonts w:ascii="Times New Roman" w:hAnsi="Times New Roman" w:asciiTheme="majorHAnsi" w:hAnsiTheme="majorHAnsi" w:eastAsiaTheme="majorEastAsia" w:cstheme="majorBidi" w:eastAsia="Times New Roman" w:cs="Times New Roman"/>
      <w:b/>
      <w:bCs/>
      <w:color w:val="000000"/>
      <w:sz w:val="24"/>
      <w:szCs w:val="26"/>
    </w:rPr>
  </w:style>
  <w:style w:type="paragraph" w:styleId="Ttulo3">
    <w:name w:val="heading 3"/>
    <w:basedOn w:val="Normal"/>
    <w:next w:val="Normal"/>
    <w:link w:val="Ttulo3Char"/>
    <w:uiPriority w:val="9"/>
    <w:unhideWhenUsed/>
    <w:qFormat/>
    <w:rsid w:val="00FC693F"/>
    <w:pPr>
      <w:keepNext/>
      <w:keepLines/>
      <w:widowControl/>
      <w:spacing w:before="180" w:after="80" w:line="240" w:lineRule="auto"/>
      <w:ind/>
      <w:jc w:val="left"/>
      <w:outlineLvl w:val="2"/>
    </w:pPr>
    <w:rPr>
      <w:rFonts w:ascii="Times New Roman" w:hAnsi="Times New Roman" w:asciiTheme="majorHAnsi" w:hAnsiTheme="majorHAnsi" w:eastAsiaTheme="majorEastAsia" w:cstheme="majorBidi" w:eastAsia="Times New Roman" w:cs="Times New Roman"/>
      <w:b/>
      <w:bCs/>
      <w:color w:val="000000"/>
      <w:sz w:val="24"/>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hAnsiTheme="majorHAnsi" w:eastAsiaTheme="majorEastAsia" w:cstheme="majorBidi"/>
      <w:i/>
      <w:iCs/>
      <w:color w:val="4F81BD" w:themeColor="accent1"/>
      <w:spacing w:val="15"/>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rFonts w:ascii="Times New Roman" w:hAnsi="Times New Roman"/>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github.com/CodeWitch00/SQUAD-estoque"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1" Type="http://schemas.openxmlformats.org/officeDocument/2006/relationships/hyperlink" Target="https://github.com/CodeWitch00/SQUAD-estoque/blob/main/src/SquadEstoque.Web/Program.cs" TargetMode="External"/><Relationship Id="rId22" Type="http://schemas.openxmlformats.org/officeDocument/2006/relationships/hyperlink" Target="https://github.com/CodeWitch00/SQUAD-estoque/tree/main/src/SquadEstoque.Web/Controllers" TargetMode="External"/><Relationship Id="rId23" Type="http://schemas.openxmlformats.org/officeDocument/2006/relationships/hyperlink" Target="https://github.com/CodeWitch00/SQUAD-estoque/tree/main/src/SquadEstoque.Web/Models/Entities" TargetMode="External"/><Relationship Id="rId24" Type="http://schemas.openxmlformats.org/officeDocument/2006/relationships/hyperlink" Target="https://github.com/CodeWitch00/SQUAD-estoque/blob/main/src/SquadEstoque.Web/Data/EstoqueContext.cs" TargetMode="External"/><Relationship Id="rId25" Type="http://schemas.openxmlformats.org/officeDocument/2006/relationships/hyperlink" Target="https://github.com/CodeWitch00/SQUAD-estoque/tree/main/src/SquadEstoque.Web/Migrations/Estoque" TargetMode="External"/><Relationship Id="rId26" Type="http://schemas.openxmlformats.org/officeDocument/2006/relationships/hyperlink" Target="https://github.com/CodeWitch00/SQUAD-estoque/tree/main/src/SquadEstoque.Web/Views" TargetMode="External"/><Relationship Id="rId27" Type="http://schemas.openxmlformats.org/officeDocument/2006/relationships/hyperlink" Target="https://github.com/CodeWitch00/SQUAD-estoque/tree/main/tests/SquadEstoque.Web.Tests" TargetMode="External"/><Relationship Id="rId28" Type="http://schemas.openxmlformats.org/officeDocument/2006/relationships/hyperlink" Target="https://github.com/CodeWitch00/SQUAD-estoque/tree/main/tests/frontend" TargetMode="External"/><Relationship Id="rId29" Type="http://schemas.openxmlformats.org/officeDocument/2006/relationships/hyperlink" Target="https://github.com/CodeWitch00/SQUAD-estoque/blob/main/.github/workflows/dotnet.yml" TargetMode="External"/><Relationship Id="rId30" Type="http://schemas.openxmlformats.org/officeDocument/2006/relationships/image" Target="media/image2.png"/><Relationship Id="rId31" Type="http://schemas.openxmlformats.org/officeDocument/2006/relationships/image" Target="media/image3.png"/><Relationship Id="rId1684564668" Type="http://schemas.openxmlformats.org/officeDocument/2006/relationships/customXml" Target="ink/ink.xml"/><Relationship Id="rId16" Type="http://schemas.openxmlformats.org/officeDocument/2006/relationships/image" Target="media/image1.png"/></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6T18:49:12.112"/>
    </inkml:context>
    <inkml:brush xml:id="br0">
      <inkml:brushProperty name="width" value="0.1" units="cm"/>
      <inkml:brushProperty name="height" value="0.1" units="cm"/>
    </inkml:brush>
  </inkml:definitions>
  <inkml:trace contextRef="#ctx0" brushRef="#br0">0 1030 16383 0 0,'1'0'0'0'0,"12"0"0"0"0,18 0 0 0 0,24-5 0 0 0,32-14 0 0 0,44-17 0 0 0,42-17 0 0 0,35-14 0 0 0,37-11 0 0 0,13-15 0 0 0,5-5 0 0 0,-3-10 0 0 0,-25 1 0 0 0,-49 8 0 0 0,-52 19 0 0 0,-48 18 0 0 0,-36 17 0 0 0,-29 13 0 0 0,-22 12 0 0 0,-14 9 0 0 0,-11 3 0 0 0,-10 3 0 0 0,-5 2 0 0 0,-9 2 0 0 0,-10 1 0 0 0,-8 0 0 0 0,-2 1 0 0 0,4 0 0 0 0,0-1 0 0 0,-3 5 0 0 0,-4 1 0 0 0,-3 0 0 0 0,-2 4 0 0 0,-10 10 0 0 0,1 12 0 0 0,11 5 0 0 0,14-4 0 0 0,19-5 0 0 0,13-6 0 0 0,11-4 0 0 0,9-2 0 0 0,6 1 0 0 0,4 0 0 0 0,2 1 0 0 0,1 1 0 0 0,2 0 0 0 0,10 6 0 0 0,11 7 0 0 0,5 7 0 0 0,11 5 0 0 0,7 6 0 0 0,5-3 0 0 0,1 0 0 0 0,-5-4 0 0 0,7-5 0 0 0,10 1 0 0 0,1-5 0 0 0,-7-10 0 0 0,-11-7 0 0 0,-10-8 0 0 0,-8-5 0 0 0,-7-3 0 0 0,-4-2 0 0 0,-5 3 0 0 0,-6 3 0 0 0,-8 5 0 0 0,-8 5 0 0 0,-6-2 0 0 0,-4 2 0 0 0,-4 1 0 0 0,2 1 0 0 0,10-2 0 0 0,14-3 0 0 0,12-5 0 0 0,17-3 0 0 0,10-2 0 0 0,10-1 0 0 0,18-1 0 0 0,13-1 0 0 0,-4-4 0 0 0,-8-1 0 0 0,-15-3 0 0 0,-12 0 0 0 0,-12 1 0 0 0,-9 3 0 0 0,-8 1 0 0 0,-3 2 0 0 0,-2 1 0 0 0,1-2 0 0 0,5-5 0 0 0,3-5 0 0 0,10-3 0 0 0,21-17 0 0 0,7-12 0 0 0,-3 1 0 0 0,-7 4 0 0 0,-12 6 0 0 0,-10 8 0 0 0,-6 6 0 0 0,-3 6 0 0 0,-5 10 0 0 0,-5 9 0 0 0,-5 10 0 0 0,-1 11 0 0 0,1 9 0 0 0,0 6 0 0 0,0 5 0 0 0,3-3 0 0 0,3-4 0 0 0,0-6 0 0 0,-1-5 0 0 0,1-7 0 0 0,2-3 0 0 0,3-6 0 0 0,2-4 0 0 0,5-4 0 0 0,2-2 0 0 0,1-2 0 0 0,0-4 0 0 0,2-5 0 0 0,5-5 0 0 0,5-4 0 0 0,0-3 0 0 0,-3-2 0 0 0,-3 0 0 0 0,-5 4 0 0 0,-4 6 0 0 0,7 16 0 0 0,3 9 0 0 0,0 6 0 0 0,-3-1 0 0 0,-2-3 0 0 0,-6 0 0 0 0,-3-3 0 0 0,-2-4 0 0 0,1-2 0 0 0,1-3 0 0 0,3-1 0 0 0,3-1 0 0 0,1 0 0 0 0,-2-1 0 0 0,0 1 0 0 0,-2-1 0 0 0,-4 1 0 0 0,-1 0 0 0 0,0 0 0 0 0,0 0 0 0 0,1 0 0 0 0,1 0 0 0 0,1 0 0 0 0,1 0 0 0 0,0 0 0 0 0,0 0 0 0 0,-1 0 0 0 0,-1 0 0 0 0,-2 0 0 0 0,2 0 0 0 0,-1 0 0 0 0,2 0 0 0 0,0 0 0 0 0,0 0 0 0 0,-1 0 0 0 0,-2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Sistema SQUAD — Monografia preparada para escrita</dc:title>
  <dc:subject>Monografia formatada para continuidade da redação em Word</dc:subject>
  <dc:creator>python-docx</dc:creator>
  <keywords>SQUAD, monografia, ABNT, Gestão da Tecnologia da Informação</keywords>
  <dc:description>generated by python-docx</dc:description>
  <lastModifiedBy>RAYANA BATISTA DOS SANTOS</lastModifiedBy>
  <revision>7</revision>
  <dcterms:created xsi:type="dcterms:W3CDTF">2026-10-04T03:17:00.0000000Z</dcterms:created>
  <dcterms:modified xsi:type="dcterms:W3CDTF">2026-10-06T18:50:46.1095442Z</dcterms:modified>
  <category/>
</coreProperties>
</file>